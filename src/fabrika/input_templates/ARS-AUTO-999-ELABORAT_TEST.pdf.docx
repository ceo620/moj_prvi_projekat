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ASUS ELABORAT - GENERIČKI IZLAZ</w:t>
      </w:r>
    </w:p>
    <w:p>
      <w:r>
        <w:t>Projekat zahtijeva investiciju od [INSERT_CAPEX] uz [INSERT_GRID].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