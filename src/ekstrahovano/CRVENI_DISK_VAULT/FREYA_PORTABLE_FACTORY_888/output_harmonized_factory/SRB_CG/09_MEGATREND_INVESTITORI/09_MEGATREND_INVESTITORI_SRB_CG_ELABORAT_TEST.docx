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ASUS ELABORAT - GENERIČKI IZLAZ</w:t>
      </w:r>
    </w:p>
    <w:p>
      <w:r>
        <w:t>Projekat zahtijeva investiciju od 22.500.000 EUR uz CEDIS / CGES 110kV Interkonekcija.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