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FABRIKE DOKUMENATA [MAC-888]</w:t>
      </w:r>
    </w:p>
    <w:p>
      <w:r>
        <w:t>Automatski test generisanja dokumenata uspješno izvršen.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