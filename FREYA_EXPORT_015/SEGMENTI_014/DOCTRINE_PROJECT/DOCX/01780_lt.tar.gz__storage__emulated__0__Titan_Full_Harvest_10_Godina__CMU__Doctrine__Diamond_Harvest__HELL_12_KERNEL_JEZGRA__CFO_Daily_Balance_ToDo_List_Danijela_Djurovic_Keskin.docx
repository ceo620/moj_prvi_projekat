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DAILY BALANCE TO-DO LIST — Danijela Đurović Keskin</w:t>
      </w:r>
    </w:p>
    <w:p>
      <w:pPr>
        <w:pStyle w:val="Heading2"/>
      </w:pPr>
      <w:r>
        <w:t>🌅 Morning Energy &amp; Foundation (05:30–08:30)</w:t>
      </w:r>
    </w:p>
    <w:p>
      <w:r>
        <w:rPr>
          <w:b/>
        </w:rPr>
        <w:t>✅ Wake up &amp; hydrate</w:t>
        <w:br/>
      </w:r>
      <w:r>
        <w:t>Drink water immediately.</w:t>
        <w:br/>
        <w:t>Tip: Add lemon or electrolytes — helps reset metabolism and brain alertness.</w:t>
      </w:r>
    </w:p>
    <w:p>
      <w:r>
        <w:rPr>
          <w:b/>
        </w:rPr>
        <w:t>✅ Morning stretch / gym / walk (45 min)</w:t>
        <w:br/>
      </w:r>
      <w:r>
        <w:t>Focus on movement that energizes, not exhausts.</w:t>
        <w:br/>
        <w:t>Tip: Play a short leadership podcast — habit stacking builds consistency.</w:t>
      </w:r>
    </w:p>
    <w:p>
      <w:r>
        <w:rPr>
          <w:b/>
        </w:rPr>
        <w:t>✅ Beauty &amp; calm preparation</w:t>
        <w:br/>
      </w:r>
      <w:r>
        <w:t>Shower, skincare, choose outfit reflecting confidence.</w:t>
        <w:br/>
        <w:t>Tip: Visualize yourself walking into a successful meeting — primes confidence.</w:t>
      </w:r>
    </w:p>
    <w:p>
      <w:r>
        <w:rPr>
          <w:b/>
        </w:rPr>
        <w:t>✅ Strategic reflection &amp; planning</w:t>
        <w:br/>
      </w:r>
      <w:r>
        <w:t>Coffee + review 3 top priorities for ECO &amp; ARS.</w:t>
        <w:br/>
        <w:t>Tip: Write them down on paper — handwritten goals improve retention.</w:t>
      </w:r>
    </w:p>
    <w:p>
      <w:r>
        <w:rPr>
          <w:b/>
        </w:rPr>
        <w:t>✅ Family connection time</w:t>
        <w:br/>
      </w:r>
      <w:r>
        <w:t>Breakfast, talk, support Marija’s morning.</w:t>
        <w:br/>
        <w:t>Tip: Leave phone aside — emotional presence builds family trust.</w:t>
      </w:r>
    </w:p>
    <w:p>
      <w:pPr>
        <w:pStyle w:val="Heading2"/>
      </w:pPr>
      <w:r>
        <w:t>💼 Deep Work Block 1 (08:30–13:00)</w:t>
      </w:r>
    </w:p>
    <w:p>
      <w:r>
        <w:rPr>
          <w:b/>
        </w:rPr>
        <w:t>✅ Review financial dashboards &amp; KPIs</w:t>
        <w:br/>
      </w:r>
      <w:r>
        <w:t>Check daily liquidity, ARS project budget, ECO cash flow.</w:t>
        <w:br/>
        <w:t>Tip: Use one dashboard — visual data saves decision energy.</w:t>
      </w:r>
    </w:p>
    <w:p>
      <w:r>
        <w:rPr>
          <w:b/>
        </w:rPr>
        <w:t>✅ Calls / decision rounds</w:t>
        <w:br/>
      </w:r>
      <w:r>
        <w:t>Quick updates with Emir, Hamza, Aleksandar, Karol.</w:t>
        <w:br/>
        <w:t>Tip: Enter each call with 3 bullet goals — time discipline = leadership presence.</w:t>
      </w:r>
    </w:p>
    <w:p>
      <w:r>
        <w:rPr>
          <w:b/>
        </w:rPr>
        <w:t>✅ Focus sprint (90 min)</w:t>
        <w:br/>
      </w:r>
      <w:r>
        <w:t>Draft strategy deck, investor memo, or cost analysis.</w:t>
        <w:br/>
        <w:t>Tip: Turn off notifications — deep focus multiplies impact.</w:t>
      </w:r>
    </w:p>
    <w:p>
      <w:r>
        <w:rPr>
          <w:b/>
        </w:rPr>
        <w:t>✅ Short reflection</w:t>
        <w:br/>
      </w:r>
      <w:r>
        <w:t>Note 'one key insight before lunch.'</w:t>
        <w:br/>
        <w:t>Tip: Writing insight fixes memory &amp; builds CFO journal archive.</w:t>
      </w:r>
    </w:p>
    <w:p>
      <w:pPr>
        <w:pStyle w:val="Heading2"/>
      </w:pPr>
      <w:r>
        <w:t>🍽️ Lunch &amp; Reset (13:00–14:00)</w:t>
      </w:r>
    </w:p>
    <w:p>
      <w:r>
        <w:rPr>
          <w:b/>
        </w:rPr>
        <w:t>✅ Healthy meal + 10-min walk</w:t>
        <w:br/>
      </w:r>
      <w:r>
        <w:t>Nourish, stretch, breathe.</w:t>
        <w:br/>
        <w:t>Tip: No screens — digestion and mental reset improve afternoon clarity.</w:t>
      </w:r>
    </w:p>
    <w:p>
      <w:pPr>
        <w:pStyle w:val="Heading2"/>
      </w:pPr>
      <w:r>
        <w:t>🏭 Work Block 2 (14:00–18:00)</w:t>
      </w:r>
    </w:p>
    <w:p>
      <w:r>
        <w:rPr>
          <w:b/>
        </w:rPr>
        <w:t>✅ Operational follow-ups</w:t>
        <w:br/>
      </w:r>
      <w:r>
        <w:t>Review supplier payments, delivery tracking, logistics.</w:t>
        <w:br/>
        <w:t>Tip: Batch all email replies once — avoid scatter focus.</w:t>
      </w:r>
    </w:p>
    <w:p>
      <w:r>
        <w:rPr>
          <w:b/>
        </w:rPr>
        <w:t>✅ Project supervision / meeting block</w:t>
        <w:br/>
      </w:r>
      <w:r>
        <w:t>On-site inspection, production updates, bank coordination.</w:t>
        <w:br/>
        <w:t>Tip: Stand during short meetings — boosts energy and authority.</w:t>
      </w:r>
    </w:p>
    <w:p>
      <w:r>
        <w:rPr>
          <w:b/>
        </w:rPr>
        <w:t>✅ Daily closure</w:t>
        <w:br/>
      </w:r>
      <w:r>
        <w:t>Write '3 wins' + tomorrow’s top 3.</w:t>
        <w:br/>
        <w:t>Tip: Ending with wins releases dopamine and signals the brain to rest.</w:t>
      </w:r>
    </w:p>
    <w:p>
      <w:pPr>
        <w:pStyle w:val="Heading2"/>
      </w:pPr>
      <w:r>
        <w:t>🌇 Family &amp; Social Recharge (18:00–21:00)</w:t>
      </w:r>
    </w:p>
    <w:p>
      <w:r>
        <w:rPr>
          <w:b/>
        </w:rPr>
        <w:t>✅ Family dinner</w:t>
        <w:br/>
      </w:r>
      <w:r>
        <w:t>Eat, talk, laugh — no work talk.</w:t>
        <w:br/>
        <w:t>Tip: Start dinner with a positive topic (e.g., 'what went well today').</w:t>
      </w:r>
    </w:p>
    <w:p>
      <w:r>
        <w:rPr>
          <w:b/>
        </w:rPr>
        <w:t>✅ Outdoor walk / TV / family relaxation</w:t>
        <w:br/>
      </w:r>
      <w:r>
        <w:t>Light activity or movie with Marija.</w:t>
        <w:br/>
        <w:t>Tip: Oxygen + laughter = perfect stress release.</w:t>
      </w:r>
    </w:p>
    <w:p>
      <w:r>
        <w:rPr>
          <w:b/>
        </w:rPr>
        <w:t>✅ Social / networking hour</w:t>
        <w:br/>
      </w:r>
      <w:r>
        <w:t>Respond to messages, comment on LinkedIn, connect with partners.</w:t>
        <w:br/>
        <w:t>Tip: Use 30-minute 'power social' timer to stay intentional.</w:t>
      </w:r>
    </w:p>
    <w:p>
      <w:pPr>
        <w:pStyle w:val="Heading2"/>
      </w:pPr>
      <w:r>
        <w:t>🌙 Self-Care &amp; Personal Growth (21:00–23:00)</w:t>
      </w:r>
    </w:p>
    <w:p>
      <w:r>
        <w:rPr>
          <w:b/>
        </w:rPr>
        <w:t>✅ Learning hour</w:t>
        <w:br/>
      </w:r>
      <w:r>
        <w:t>Read finance, leadership, or branding content.</w:t>
        <w:br/>
        <w:t>Tip: Highlight 1 line to post on LinkedIn next day ('CFO Diaries Thought').</w:t>
      </w:r>
    </w:p>
    <w:p>
      <w:r>
        <w:rPr>
          <w:b/>
        </w:rPr>
        <w:t>✅ Reflection ritual</w:t>
        <w:br/>
      </w:r>
      <w:r>
        <w:t>Skincare, journaling ('Today I built something real').</w:t>
        <w:br/>
        <w:t>Tip: Keep gratitude list of 3 things daily — rewires positivity.</w:t>
      </w:r>
    </w:p>
    <w:p>
      <w:r>
        <w:rPr>
          <w:b/>
        </w:rPr>
        <w:t>✅ Digital off + sleep prep</w:t>
        <w:br/>
      </w:r>
      <w:r>
        <w:t>Lights dim, calming playlist, no phone.</w:t>
        <w:br/>
        <w:t>Tip: Use 4-7-8 breathing — fall asleep faster.</w:t>
      </w:r>
    </w:p>
    <w:p>
      <w:pPr>
        <w:pStyle w:val="Heading2"/>
      </w:pPr>
      <w:r>
        <w:t>💤 Regeneration (23:00–05:30)</w:t>
      </w:r>
    </w:p>
    <w:p>
      <w:r>
        <w:rPr>
          <w:b/>
        </w:rPr>
        <w:t>✅ Sleep 6.5–7 h</w:t>
        <w:br/>
      </w:r>
      <w:r>
        <w:t>Tip: Sleep = cognitive investment; protect it like a meeting with yourself.</w:t>
      </w:r>
    </w:p>
    <w:p>
      <w:pPr>
        <w:pStyle w:val="Heading2"/>
      </w:pPr>
      <w:r>
        <w:t>🧠 Bonus Habit Reminders</w:t>
      </w:r>
    </w:p>
    <w:p>
      <w:r>
        <w:rPr>
          <w:b/>
        </w:rPr>
        <w:t>✅ Sunday evening</w:t>
        <w:br/>
      </w:r>
      <w:r>
        <w:t>Weekly reflection + plan Monday KPIs.</w:t>
      </w:r>
    </w:p>
    <w:p>
      <w:r>
        <w:rPr>
          <w:b/>
        </w:rPr>
        <w:t>✅ 3–4×/week</w:t>
        <w:br/>
      </w:r>
      <w:r>
        <w:t>Physical training consistency &gt; intensity.</w:t>
      </w:r>
    </w:p>
    <w:p>
      <w:r>
        <w:rPr>
          <w:b/>
        </w:rPr>
        <w:t>✅ Every Friday</w:t>
        <w:br/>
      </w:r>
      <w:r>
        <w:t>30 min brand reflection — post idea or CFO diary.</w:t>
      </w:r>
    </w:p>
    <w:p>
      <w:r>
        <w:rPr>
          <w:b/>
        </w:rPr>
        <w:t>✅ Every night</w:t>
        <w:br/>
      </w:r>
      <w:r>
        <w:t>Gratitude + 1 sentence of future 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