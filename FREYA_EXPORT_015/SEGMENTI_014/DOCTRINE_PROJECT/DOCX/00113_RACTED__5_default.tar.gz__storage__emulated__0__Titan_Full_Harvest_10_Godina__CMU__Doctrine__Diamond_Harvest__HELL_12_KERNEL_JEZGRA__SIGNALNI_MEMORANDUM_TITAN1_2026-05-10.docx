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SIGNALNI MEMORANDUM</w:t>
      </w:r>
    </w:p>
    <w:p>
      <w:pPr>
        <w:pStyle w:val="Heading1"/>
        <w:jc w:val="center"/>
      </w:pPr>
      <w:r>
        <w:t>TITAN 1 – Institucionalna koordinacija i proceduralno usmjeravanje</w:t>
      </w:r>
    </w:p>
    <w:p>
      <w:r>
        <w:t>Datum: 2026-05-10</w:t>
        <w:br/>
      </w:r>
    </w:p>
    <w:p>
      <w:r>
        <w:t>Poštovani,</w:t>
      </w:r>
    </w:p>
    <w:p>
      <w:r>
        <w:t>Ovaj memorandum se odnosi isključivo na projekat **TITAN 1** – Fabrika transformatorskih kazana (tankova).</w:t>
      </w:r>
    </w:p>
    <w:p>
      <w:r>
        <w:t xml:space="preserve">Nosilac projekta:  </w:t>
      </w:r>
    </w:p>
    <w:p>
      <w:r>
        <w:t>Ars Metal Industries D.O.O. Podgorica</w:t>
      </w:r>
    </w:p>
    <w:p>
      <w:r>
        <w:t xml:space="preserve">Lokacija:  </w:t>
      </w:r>
    </w:p>
    <w:p>
      <w:r>
        <w:t>Industrijska zona Tuzi / KAP, Crna Gora</w:t>
      </w:r>
    </w:p>
    <w:p>
      <w:r>
        <w:t>Projekat TITAN 1 predviđa investiciju od približno 18,2 miliona EUR i ima za cilj jačanje metaloprerađivačke industrije, otvaranje novih radnih mjesta te doprinos energetskom lancu i industrijskoj tranziciji u Crnoj Gori.</w:t>
      </w:r>
    </w:p>
    <w:p>
      <w:r>
        <w:t>U cilju dalje institucionalne koordinacije molimo za:</w:t>
      </w:r>
    </w:p>
    <w:p>
      <w:r>
        <w:t>• informaciju o raspoloživom kapacitetu i statusu elektrodistributivne infrastrukture,</w:t>
      </w:r>
    </w:p>
    <w:p>
      <w:r>
        <w:t>• proceduru i tehničke uslove priključenja,</w:t>
      </w:r>
    </w:p>
    <w:p>
      <w:r>
        <w:t>• mogućnosti institucionalnog usmjeravanja i podrške u okviru važećih propisa.</w:t>
      </w:r>
    </w:p>
    <w:p>
      <w:r>
        <w:t>Molimo Vas da ovaj memorandum razmotrite kao signal za dalju saradnju i proceduralno usklađivanje.</w:t>
      </w:r>
    </w:p>
    <w:p>
      <w:r>
        <w:t>Sa poštovanjem,</w:t>
      </w:r>
    </w:p>
    <w:p>
      <w:r>
        <w:t xml:space="preserve">DANIJELA KESKIN  </w:t>
      </w:r>
    </w:p>
    <w:p>
      <w:r>
        <w:t xml:space="preserve">Director  </w:t>
      </w:r>
    </w:p>
    <w:p>
      <w:r>
        <w:t>Ars Metal Industries D.O.O. Podgorica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