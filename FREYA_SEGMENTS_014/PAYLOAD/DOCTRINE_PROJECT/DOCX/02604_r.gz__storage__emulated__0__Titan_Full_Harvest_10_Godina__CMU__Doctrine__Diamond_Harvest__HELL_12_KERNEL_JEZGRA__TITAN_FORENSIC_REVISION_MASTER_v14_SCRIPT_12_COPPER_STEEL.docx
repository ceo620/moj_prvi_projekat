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p>
      <w:r>
        <w:br w:type="page"/>
      </w:r>
    </w:p>
    <w:p>
      <w:pPr>
        <w:pStyle w:val="Heading1"/>
      </w:pPr>
      <w:r>
        <w:t>REVIZIJA 04 — 12_hyper_scanner.py</w:t>
      </w:r>
    </w:p>
    <w:p>
      <w:r>
        <w:t>Naziv skripte: 12_hyper_scanner.py</w:t>
      </w:r>
    </w:p>
    <w:p>
      <w:r>
        <w:t>Pozicija u lancu: 04</w:t>
      </w:r>
    </w:p>
    <w:p>
      <w:r>
        <w:t>Primarna uloga: duboka meta-ekstrakcija i enrichment prethodno pronađenih fajlova.</w:t>
      </w:r>
    </w:p>
    <w:p>
      <w:r>
        <w:t>Aktivni status: REVIEW_REQUIRED — SYSTEM RED — STEP102 LOCKED — NO FINAL USE</w:t>
      </w:r>
    </w:p>
    <w:p>
      <w:pPr>
        <w:pStyle w:val="Heading2"/>
      </w:pPr>
      <w:r>
        <w:t>1. Šta skripta radi</w:t>
      </w:r>
    </w:p>
    <w:p>
      <w:r>
        <w:t>12_hyper_scanner.py je drugi sloj skeniranja. Za razliku od 11_signal_scanner.py, koji primarno pronalazi fajlove i pravi osnovni FileFinding zapis, hyper scanner ulazi dublje u sadržaj i metapodatke dokumenta. Njegova uloga je da obogati svaki FileFinding_ID dodatnim informacijama kao što su tip dokumenta, naslov, autor, datumi, broj stranica, ključne riječi, potencijalni tender/ugovor signal, extraction confidence i greške pri čitanju.</w:t>
      </w:r>
    </w:p>
    <w:p>
      <w:r>
        <w:t>U v1.0 je opisana kao “duboka meta-ekstrakcija”. U v2.0 cilj je AI tagovanje Tender/Ugovor dokumenata, ali to mora ostati enrichment signal, ne dokazno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Pretvara sirovi file inventory u korisnu forenzičku mapu sadržaja.</w:t>
      </w:r>
    </w:p>
    <w:p>
      <w:pPr>
        <w:pStyle w:val="ListBullet"/>
      </w:pPr>
      <w:r>
        <w:t>Pomaže da se prioritetno izdvoje dokumenti koji mogu biti relevantni za tender, ugovor, banku, logistiku, VDR ili compliance.</w:t>
      </w:r>
    </w:p>
    <w:p>
      <w:pPr>
        <w:pStyle w:val="ListBullet"/>
      </w:pPr>
      <w:r>
        <w:t>Omogućava kasnije povezivanje sa 23_vdr_index_map.py, 21_vdr_builder.py i 45_control_tower_validator.py.</w:t>
      </w:r>
    </w:p>
    <w:p>
      <w:pPr>
        <w:pStyle w:val="ListBullet"/>
      </w:pPr>
      <w:r>
        <w:t>Daje osnov za Evidence Gap Register: dokument može biti pronađen, ali ako nema metapodatke, OCR status, hash i FileFinding vezu, ostaje gap.</w:t>
      </w:r>
    </w:p>
    <w:p>
      <w:pPr>
        <w:pStyle w:val="ListBullet"/>
      </w:pPr>
      <w:r>
        <w:t>Smanjuje ručni rad, ali ne smije zamijeniti ljudsku validaciju.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filefinding_register.json / .xlsx</w:t>
            </w:r>
          </w:p>
        </w:tc>
        <w:tc>
          <w:tcPr>
            <w:tcW w:type="dxa" w:w="2592"/>
          </w:tcPr>
          <w:p>
            <w:r>
              <w:t>Lista fajlova iz 11_signal_scanner.py sa FileFinding_ID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Glavni ulaz; bez njega AI signal nema dokaznu vezu.</w:t>
            </w:r>
          </w:p>
        </w:tc>
      </w:tr>
      <w:tr>
        <w:tc>
          <w:tcPr>
            <w:tcW w:type="dxa" w:w="2592"/>
          </w:tcPr>
          <w:p>
            <w:r>
              <w:t>Target file paths</w:t>
            </w:r>
          </w:p>
        </w:tc>
        <w:tc>
          <w:tcPr>
            <w:tcW w:type="dxa" w:w="2592"/>
          </w:tcPr>
          <w:p>
            <w:r>
              <w:t>Putanje do PDF/DOCX/XLSX/TXT/CSV/ZIP fajlova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biti read-only pristup.</w:t>
            </w:r>
          </w:p>
        </w:tc>
      </w:tr>
      <w:tr>
        <w:tc>
          <w:tcPr>
            <w:tcW w:type="dxa" w:w="2592"/>
          </w:tcPr>
          <w:p>
            <w:r>
              <w:t>config.json</w:t>
            </w:r>
          </w:p>
        </w:tc>
        <w:tc>
          <w:tcPr>
            <w:tcW w:type="dxa" w:w="2592"/>
          </w:tcPr>
          <w:p>
            <w:r>
              <w:t>Root paths, output folders, policy flags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Mora imati no-write-to-SSoT režim.</w:t>
            </w:r>
          </w:p>
        </w:tc>
      </w:tr>
      <w:tr>
        <w:tc>
          <w:tcPr>
            <w:tcW w:type="dxa" w:w="2592"/>
          </w:tcPr>
          <w:p>
            <w:r>
              <w:t>scanner_policy.json</w:t>
            </w:r>
          </w:p>
        </w:tc>
        <w:tc>
          <w:tcPr>
            <w:tcW w:type="dxa" w:w="2592"/>
          </w:tcPr>
          <w:p>
            <w:r>
              <w:t>Dozvoljeni tipovi, max size, OCR policy, timeout policy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Sprječava preopterećenje i nepredvidivo ponašanje.</w:t>
            </w:r>
          </w:p>
        </w:tc>
      </w:tr>
      <w:tr>
        <w:tc>
          <w:tcPr>
            <w:tcW w:type="dxa" w:w="2592"/>
          </w:tcPr>
          <w:p>
            <w:r>
              <w:t>classification_taxonomy.json</w:t>
            </w:r>
          </w:p>
        </w:tc>
        <w:tc>
          <w:tcPr>
            <w:tcW w:type="dxa" w:w="2592"/>
          </w:tcPr>
          <w:p>
            <w:r>
              <w:t>Tender/Ugovor/Finansije/Logistika tagovi</w:t>
            </w:r>
          </w:p>
        </w:tc>
        <w:tc>
          <w:tcPr>
            <w:tcW w:type="dxa" w:w="2592"/>
          </w:tcPr>
          <w:p>
            <w:r>
              <w:t>PREPORUČENO</w:t>
            </w:r>
          </w:p>
        </w:tc>
        <w:tc>
          <w:tcPr>
            <w:tcW w:type="dxa" w:w="2592"/>
          </w:tcPr>
          <w:p>
            <w:r>
              <w:t>Bolje od hardkodovanih tagova.</w:t>
            </w:r>
          </w:p>
        </w:tc>
      </w:tr>
      <w:tr>
        <w:tc>
          <w:tcPr>
            <w:tcW w:type="dxa" w:w="2592"/>
          </w:tcPr>
          <w:p>
            <w:r>
              <w:t>AI model / local classifier</w:t>
            </w:r>
          </w:p>
        </w:tc>
        <w:tc>
          <w:tcPr>
            <w:tcW w:type="dxa" w:w="2592"/>
          </w:tcPr>
          <w:p>
            <w:r>
              <w:t>Opcioni klasifikator za tagovanje</w:t>
            </w:r>
          </w:p>
        </w:tc>
        <w:tc>
          <w:tcPr>
            <w:tcW w:type="dxa" w:w="2592"/>
          </w:tcPr>
          <w:p>
            <w:r>
              <w:t>OPCIONO</w:t>
            </w:r>
          </w:p>
        </w:tc>
        <w:tc>
          <w:tcPr>
            <w:tcW w:type="dxa" w:w="2592"/>
          </w:tcPr>
          <w:p>
            <w:r>
              <w:t>AI izlaz mora biti REVIEW_REQUIRED_EVIDENCE_SIGNAL.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Glavni enrichment registar po FileFinding_ID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hyper_metadata_register.xlsx</w:t>
            </w:r>
          </w:p>
        </w:tc>
        <w:tc>
          <w:tcPr>
            <w:tcW w:type="dxa" w:w="3456"/>
          </w:tcPr>
          <w:p>
            <w:r>
              <w:t>Excel pregled za revizora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document_classification_signals.jsonl</w:t>
            </w:r>
          </w:p>
        </w:tc>
        <w:tc>
          <w:tcPr>
            <w:tcW w:type="dxa" w:w="3456"/>
          </w:tcPr>
          <w:p>
            <w:r>
              <w:t>Tagovi i confidence za Tender/Ugovor/Finansije itd.</w:t>
            </w:r>
          </w:p>
        </w:tc>
        <w:tc>
          <w:tcPr>
            <w:tcW w:type="dxa" w:w="3456"/>
          </w:tcPr>
          <w:p>
            <w:r>
              <w:t>REVIEW_REQUIRED_EVIDENCE_SIGNAL</w:t>
            </w:r>
          </w:p>
        </w:tc>
      </w:tr>
      <w:tr>
        <w:tc>
          <w:tcPr>
            <w:tcW w:type="dxa" w:w="3456"/>
          </w:tcPr>
          <w:p>
            <w:r>
              <w:t>extraction_errors.jsonl</w:t>
            </w:r>
          </w:p>
        </w:tc>
        <w:tc>
          <w:tcPr>
            <w:tcW w:type="dxa" w:w="3456"/>
          </w:tcPr>
          <w:p>
            <w:r>
              <w:t>Greške pri čitanju, timeout, password, corrupt file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ocr_required_queue.json</w:t>
            </w:r>
          </w:p>
        </w:tc>
        <w:tc>
          <w:tcPr>
            <w:tcW w:type="dxa" w:w="3456"/>
          </w:tcPr>
          <w:p>
            <w:r>
              <w:t>Fajlovi za OCR ili ručnu provjeru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hyper_scan_summary.json</w:t>
            </w:r>
          </w:p>
        </w:tc>
        <w:tc>
          <w:tcPr>
            <w:tcW w:type="dxa" w:w="3456"/>
          </w:tcPr>
          <w:p>
            <w:r>
              <w:t>Ukupan broj obrađenih, preskočenih i problematičnih fajlova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</w:tbl>
    <w:p>
      <w:pPr>
        <w:pStyle w:val="Heading2"/>
      </w:pPr>
      <w:r>
        <w:t>5. Ključni rizici</w:t>
      </w:r>
    </w:p>
    <w:p>
      <w:pPr>
        <w:pStyle w:val="ListBullet"/>
      </w:pPr>
      <w:r>
        <w:t>AI tag može izgledati kao dokaz, ali je samo signal. Tender/Ugovor tag nije pravni dokaz.</w:t>
      </w:r>
    </w:p>
    <w:p>
      <w:pPr>
        <w:pStyle w:val="ListBullet"/>
      </w:pPr>
      <w:r>
        <w:t>Metapodaci mogu biti netačni, lažni, prazni ili izmijenjeni.</w:t>
      </w:r>
    </w:p>
    <w:p>
      <w:pPr>
        <w:pStyle w:val="ListBullet"/>
      </w:pPr>
      <w:r>
        <w:t>PDF i Office dokumenti mogu imati embedded sadržaj koji parser ne vidi.</w:t>
      </w:r>
    </w:p>
    <w:p>
      <w:pPr>
        <w:pStyle w:val="ListBullet"/>
      </w:pPr>
      <w:r>
        <w:t>Password-protected, skenirani ili corrupt fajlovi mogu proizvesti lažni “nema signala” rezultat.</w:t>
      </w:r>
    </w:p>
    <w:p>
      <w:pPr>
        <w:pStyle w:val="ListBullet"/>
      </w:pPr>
      <w:r>
        <w:t>OCR može pogriješiti kod tabela, pečata, potpisa i skeniranih ugovora.</w:t>
      </w:r>
    </w:p>
    <w:p>
      <w:pPr>
        <w:pStyle w:val="ListBullet"/>
      </w:pPr>
      <w:r>
        <w:t>Preveliki fajlovi, ZIP bombe ili duboko ugniježdene arhive mogu usporiti ili oboriti proces.</w:t>
      </w:r>
    </w:p>
    <w:p>
      <w:pPr>
        <w:pStyle w:val="ListBullet"/>
      </w:pPr>
      <w:r>
        <w:t>Ako skripta direktno piše u SSoT, može kontaminirati kanon neprovjerenim AI signalima.</w:t>
      </w:r>
    </w:p>
    <w:p>
      <w:pPr>
        <w:pStyle w:val="ListBullet"/>
      </w:pPr>
      <w:r>
        <w:t>Ako ista datoteka ima više kopija, metapodaci mogu biti konfliktni bez duplicate/hardlink logike.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EvidenceApproved = YES na osnovu AI tagovanja.</w:t>
      </w:r>
    </w:p>
    <w:p>
      <w:pPr>
        <w:pStyle w:val="ListBullet"/>
      </w:pPr>
      <w:r>
        <w:t>Bilo kakvo GateClosed = YES ili STEP102 unlock na osnovu klasifikacije.</w:t>
      </w:r>
    </w:p>
    <w:p>
      <w:pPr>
        <w:pStyle w:val="ListBullet"/>
      </w:pPr>
      <w:r>
        <w:t>Bilo kakav canonical SSoT write iz hyper scanner sloja.</w:t>
      </w:r>
    </w:p>
    <w:p>
      <w:pPr>
        <w:pStyle w:val="ListBullet"/>
      </w:pPr>
      <w:r>
        <w:t>Bilo kakvo brisanje, izmjena, rename ili premještanje originalnih dokumenata.</w:t>
      </w:r>
    </w:p>
    <w:p>
      <w:pPr>
        <w:pStyle w:val="ListBullet"/>
      </w:pPr>
      <w:r>
        <w:t>Bilo kakvo tretiranje “Tender” ili “Ugovor” taga kao konačne pravne kvalifikacije.</w:t>
      </w:r>
    </w:p>
    <w:p>
      <w:pPr>
        <w:pStyle w:val="ListBullet"/>
      </w:pPr>
      <w:r>
        <w:t>Bilo kakvo tiho preskakanje password/corrupt/timeout fajlova bez error registra.</w:t>
      </w:r>
    </w:p>
    <w:p>
      <w:pPr>
        <w:pStyle w:val="ListBullet"/>
      </w:pPr>
      <w:r>
        <w:t>Bilo kakvo slanje osjetljivih dokumenata eksternom AI API-ju bez eksplicitnog odobrenja i redaction policy-ja.</w:t>
      </w:r>
    </w:p>
    <w:p>
      <w:pPr>
        <w:pStyle w:val="ListBullet"/>
      </w:pPr>
      <w:r>
        <w:t>Bilo kakvo FINAL_USE_ALLOWED = YES.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Upotreba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</w:tcPr>
          <w:p>
            <w:r>
              <w:t>PDF metadata</w:t>
            </w:r>
          </w:p>
        </w:tc>
        <w:tc>
          <w:tcPr>
            <w:tcW w:type="dxa" w:w="2592"/>
          </w:tcPr>
          <w:p>
            <w:r>
              <w:t>pypdf / PyMuPDF</w:t>
            </w:r>
          </w:p>
        </w:tc>
        <w:tc>
          <w:tcPr>
            <w:tcW w:type="dxa" w:w="2592"/>
          </w:tcPr>
          <w:p>
            <w:r>
              <w:t>Broj stranica, tekst, osnovni metadata</w:t>
            </w:r>
          </w:p>
        </w:tc>
        <w:tc>
          <w:tcPr>
            <w:tcW w:type="dxa" w:w="2592"/>
          </w:tcPr>
          <w:p>
            <w:r>
              <w:t>PyMuPDF bolji za brzinu; pypdf dobar za metadata.</w:t>
            </w:r>
          </w:p>
        </w:tc>
      </w:tr>
      <w:tr>
        <w:tc>
          <w:tcPr>
            <w:tcW w:type="dxa" w:w="2592"/>
          </w:tcPr>
          <w:p>
            <w:r>
              <w:t>Office docs</w:t>
            </w:r>
          </w:p>
        </w:tc>
        <w:tc>
          <w:tcPr>
            <w:tcW w:type="dxa" w:w="2592"/>
          </w:tcPr>
          <w:p>
            <w:r>
              <w:t>python-docx, openpyxl, oletools</w:t>
            </w:r>
          </w:p>
        </w:tc>
        <w:tc>
          <w:tcPr>
            <w:tcW w:type="dxa" w:w="2592"/>
          </w:tcPr>
          <w:p>
            <w:r>
              <w:t>DOCX/XLSX metadata i sadržaj</w:t>
            </w:r>
          </w:p>
        </w:tc>
        <w:tc>
          <w:tcPr>
            <w:tcW w:type="dxa" w:w="2592"/>
          </w:tcPr>
          <w:p>
            <w:r>
              <w:t>oletools samo oprezno i read-only.</w:t>
            </w:r>
          </w:p>
        </w:tc>
      </w:tr>
      <w:tr>
        <w:tc>
          <w:tcPr>
            <w:tcW w:type="dxa" w:w="2592"/>
          </w:tcPr>
          <w:p>
            <w:r>
              <w:t>Text extraction</w:t>
            </w:r>
          </w:p>
        </w:tc>
        <w:tc>
          <w:tcPr>
            <w:tcW w:type="dxa" w:w="2592"/>
          </w:tcPr>
          <w:p>
            <w:r>
              <w:t>textract / tika / Apache Tika server</w:t>
            </w:r>
          </w:p>
        </w:tc>
        <w:tc>
          <w:tcPr>
            <w:tcW w:type="dxa" w:w="2592"/>
          </w:tcPr>
          <w:p>
            <w:r>
              <w:t>Uniformno čitanje raznih formata</w:t>
            </w:r>
          </w:p>
        </w:tc>
        <w:tc>
          <w:tcPr>
            <w:tcW w:type="dxa" w:w="2592"/>
          </w:tcPr>
          <w:p>
            <w:r>
              <w:t>Tika držati lokalno, ne eksterno.</w:t>
            </w:r>
          </w:p>
        </w:tc>
      </w:tr>
      <w:tr>
        <w:tc>
          <w:tcPr>
            <w:tcW w:type="dxa" w:w="2592"/>
          </w:tcPr>
          <w:p>
            <w:r>
              <w:t>OCR</w:t>
            </w:r>
          </w:p>
        </w:tc>
        <w:tc>
          <w:tcPr>
            <w:tcW w:type="dxa" w:w="2592"/>
          </w:tcPr>
          <w:p>
            <w:r>
              <w:t>Tesseract OCR</w:t>
            </w:r>
          </w:p>
        </w:tc>
        <w:tc>
          <w:tcPr>
            <w:tcW w:type="dxa" w:w="2592"/>
          </w:tcPr>
          <w:p>
            <w:r>
              <w:t>Skenirani dokumenti</w:t>
            </w:r>
          </w:p>
        </w:tc>
        <w:tc>
          <w:tcPr>
            <w:tcW w:type="dxa" w:w="2592"/>
          </w:tcPr>
          <w:p>
            <w:r>
              <w:t>Samo za queue, ne za automatsko odobrenje.</w:t>
            </w:r>
          </w:p>
        </w:tc>
      </w:tr>
      <w:tr>
        <w:tc>
          <w:tcPr>
            <w:tcW w:type="dxa" w:w="2592"/>
          </w:tcPr>
          <w:p>
            <w:r>
              <w:t>Hashing</w:t>
            </w:r>
          </w:p>
        </w:tc>
        <w:tc>
          <w:tcPr>
            <w:tcW w:type="dxa" w:w="2592"/>
          </w:tcPr>
          <w:p>
            <w:r>
              <w:t>hashlib SHA-256</w:t>
            </w:r>
          </w:p>
        </w:tc>
        <w:tc>
          <w:tcPr>
            <w:tcW w:type="dxa" w:w="2592"/>
          </w:tcPr>
          <w:p>
            <w:r>
              <w:t>Vezivanje enrichment-a za file hash</w:t>
            </w:r>
          </w:p>
        </w:tc>
        <w:tc>
          <w:tcPr>
            <w:tcW w:type="dxa" w:w="2592"/>
          </w:tcPr>
          <w:p>
            <w:r>
              <w:t>Obavezno.</w:t>
            </w:r>
          </w:p>
        </w:tc>
      </w:tr>
      <w:tr>
        <w:tc>
          <w:tcPr>
            <w:tcW w:type="dxa" w:w="2592"/>
          </w:tcPr>
          <w:p>
            <w:r>
              <w:t>Schema validation</w:t>
            </w:r>
          </w:p>
        </w:tc>
        <w:tc>
          <w:tcPr>
            <w:tcW w:type="dxa" w:w="2592"/>
          </w:tcPr>
          <w:p>
            <w:r>
              <w:t>jsonschema / pydantic</w:t>
            </w:r>
          </w:p>
        </w:tc>
        <w:tc>
          <w:tcPr>
            <w:tcW w:type="dxa" w:w="2592"/>
          </w:tcPr>
          <w:p>
            <w:r>
              <w:t>Validacija output-a</w:t>
            </w:r>
          </w:p>
        </w:tc>
        <w:tc>
          <w:tcPr>
            <w:tcW w:type="dxa" w:w="2592"/>
          </w:tcPr>
          <w:p>
            <w:r>
              <w:t>Obavezno za v3.</w:t>
            </w:r>
          </w:p>
        </w:tc>
      </w:tr>
      <w:tr>
        <w:tc>
          <w:tcPr>
            <w:tcW w:type="dxa" w:w="2592"/>
          </w:tcPr>
          <w:p>
            <w:r>
              <w:t>AI classification</w:t>
            </w:r>
          </w:p>
        </w:tc>
        <w:tc>
          <w:tcPr>
            <w:tcW w:type="dxa" w:w="2592"/>
          </w:tcPr>
          <w:p>
            <w:r>
              <w:t>Local model ili rules-first classifier</w:t>
            </w:r>
          </w:p>
        </w:tc>
        <w:tc>
          <w:tcPr>
            <w:tcW w:type="dxa" w:w="2592"/>
          </w:tcPr>
          <w:p>
            <w:r>
              <w:t>Tender/Ugovor/Finansije tagovi</w:t>
            </w:r>
          </w:p>
        </w:tc>
        <w:tc>
          <w:tcPr>
            <w:tcW w:type="dxa" w:w="2592"/>
          </w:tcPr>
          <w:p>
            <w:r>
              <w:t>AI signal mora imati confidence i explanation.</w:t>
            </w:r>
          </w:p>
        </w:tc>
      </w:tr>
      <w:tr>
        <w:tc>
          <w:tcPr>
            <w:tcW w:type="dxa" w:w="2592"/>
          </w:tcPr>
          <w:p>
            <w:r>
              <w:t>Excel export</w:t>
            </w:r>
          </w:p>
        </w:tc>
        <w:tc>
          <w:tcPr>
            <w:tcW w:type="dxa" w:w="2592"/>
          </w:tcPr>
          <w:p>
            <w:r>
              <w:t>openpyxl</w:t>
            </w:r>
          </w:p>
        </w:tc>
        <w:tc>
          <w:tcPr>
            <w:tcW w:type="dxa" w:w="2592"/>
          </w:tcPr>
          <w:p>
            <w:r>
              <w:t>Pregled za revizora</w:t>
            </w:r>
          </w:p>
        </w:tc>
        <w:tc>
          <w:tcPr>
            <w:tcW w:type="dxa" w:w="2592"/>
          </w:tcPr>
          <w:p>
            <w:r>
              <w:t>Bez makroa i bez final-use statusa.</w:t>
            </w:r>
          </w:p>
        </w:tc>
      </w:tr>
      <w:tr>
        <w:tc>
          <w:tcPr>
            <w:tcW w:type="dxa" w:w="2592"/>
          </w:tcPr>
          <w:p>
            <w:r>
              <w:t>Logging</w:t>
            </w:r>
          </w:p>
        </w:tc>
        <w:tc>
          <w:tcPr>
            <w:tcW w:type="dxa" w:w="2592"/>
          </w:tcPr>
          <w:p>
            <w:r>
              <w:t>jsonlines / standard logging</w:t>
            </w:r>
          </w:p>
        </w:tc>
        <w:tc>
          <w:tcPr>
            <w:tcW w:type="dxa" w:w="2592"/>
          </w:tcPr>
          <w:p>
            <w:r>
              <w:t>extraction_errors.jsonl</w:t>
            </w:r>
          </w:p>
        </w:tc>
        <w:tc>
          <w:tcPr>
            <w:tcW w:type="dxa" w:w="2592"/>
          </w:tcPr>
          <w:p>
            <w:r>
              <w:t>Svaki error mora biti auditabilan.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za 12_hyper_scanner.py je da bude enrichment middle-layer, nikad approval layer. Skripta mora čitati FileFinding_ID iz 11_signal_scanner.py i za svaki enrichment zapis vratiti isti FileFinding_ID, originalni SHA-256, extraction status i confidence.</w:t>
      </w:r>
    </w:p>
    <w:p>
      <w:pPr>
        <w:pStyle w:val="ListBullet"/>
      </w:pPr>
      <w:r>
        <w:t>11_signal_scanner.py proizvodi FileFinding_ID i osnovni hash.</w:t>
      </w:r>
    </w:p>
    <w:p>
      <w:pPr>
        <w:pStyle w:val="ListBullet"/>
      </w:pPr>
      <w:r>
        <w:t>12_hyper_scanner.py dodaje metadata i AI/classifier signale bez promjene originalnog FileFinding zapisa.</w:t>
      </w:r>
    </w:p>
    <w:p>
      <w:pPr>
        <w:pStyle w:val="ListBullet"/>
      </w:pPr>
      <w:r>
        <w:t>45_control_tower_validator.py provjerava da svaki signal ima FileFinding_ID i hash vezu.</w:t>
      </w:r>
    </w:p>
    <w:p>
      <w:pPr>
        <w:pStyle w:val="ListBullet"/>
      </w:pPr>
      <w:r>
        <w:t>21_vdr_builder.py smije koristiti samo REVIEW_REQUIRED sadržaj za draft, ne final-use.</w:t>
      </w:r>
    </w:p>
    <w:p>
      <w:pPr>
        <w:pStyle w:val="ListBullet"/>
      </w:pPr>
      <w:r>
        <w:t>23_vdr_index_map.py koristi enrichment za filtere i linkove, ali ne za odobrenje.</w:t>
      </w:r>
    </w:p>
    <w:p>
      <w:pPr>
        <w:pStyle w:val="ListBullet"/>
      </w:pPr>
      <w:r>
        <w:t>Final human checklist ručno potvrđuje da AI tag nije tretiran kao dokaz.</w:t>
      </w:r>
    </w:p>
    <w:p>
      <w:r>
        <w:t>Lukavi dio je “signal bus”: svaki signal postaje mali JSONL događaj sa FileFinding_ID, Signal_ID, Source_Module, Confidence, Evidence_Status = UNVERIFIED i Final_Use_Allowed = NO. Tako se može graditi moćna mreža bez kontaminacije kanona.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Manifest-first enrichment: svaki output red mora imati FileFinding_ID, original_sha256, parser_version i extraction_timestamp.</w:t>
      </w:r>
    </w:p>
    <w:p>
      <w:pPr>
        <w:pStyle w:val="ListBullet"/>
      </w:pPr>
      <w:r>
        <w:t>Plugin parser arhitektura: posebni parseri za PDF, DOCX, XLSX, TXT, CSV, ZIP, image/OCR queue.</w:t>
      </w:r>
    </w:p>
    <w:p>
      <w:pPr>
        <w:pStyle w:val="ListBullet"/>
      </w:pPr>
      <w:r>
        <w:t>Rules-first + AI-second klasifikacija: prvo deterministic keyword/rule score, zatim AI kao dodatni signal.</w:t>
      </w:r>
    </w:p>
    <w:p>
      <w:pPr>
        <w:pStyle w:val="ListBullet"/>
      </w:pPr>
      <w:r>
        <w:t>Confidence bands: LOW, MEDIUM, HIGH, ali nijedan band ne znači approval.</w:t>
      </w:r>
    </w:p>
    <w:p>
      <w:pPr>
        <w:pStyle w:val="ListBullet"/>
      </w:pPr>
      <w:r>
        <w:t>Error taxonomy: PASSWORD_PROTECTED, OCR_REQUIRED, CORRUPT, TIMEOUT, UNSUPPORTED_TYPE, HASH_DRIFT.</w:t>
      </w:r>
    </w:p>
    <w:p>
      <w:pPr>
        <w:pStyle w:val="ListBullet"/>
      </w:pPr>
      <w:r>
        <w:t>Delta enrichment: ne reprocessirati fajl ako je SHA-256 isti i parser version isti.</w:t>
      </w:r>
    </w:p>
    <w:p>
      <w:pPr>
        <w:pStyle w:val="ListBullet"/>
      </w:pPr>
      <w:r>
        <w:t>Safe sandbox: timeout, max file size, max pages, max archive depth.</w:t>
      </w:r>
    </w:p>
    <w:p>
      <w:pPr>
        <w:pStyle w:val="ListBullet"/>
      </w:pPr>
      <w:r>
        <w:t>PII/secrets detection: označiti potencijalno osjetljiv sadržaj kao REVIEW_REQUIRED_PRIVACY.</w:t>
      </w:r>
    </w:p>
    <w:p>
      <w:pPr>
        <w:pStyle w:val="ListBullet"/>
      </w:pPr>
      <w:r>
        <w:t>Cross-file correlation: grupisati dokumente po ugovornom broju, datumu, dobavljaču ili tender ID-u, ali bez pravnog zaključka.</w:t>
      </w:r>
    </w:p>
    <w:p>
      <w:pPr>
        <w:pStyle w:val="ListBullet"/>
      </w:pPr>
      <w:r>
        <w:t>Self-audit summary: koliko dokumenata je obrađeno, koliko nije, zašto nije, i koji su top evidence gaps.</w:t>
      </w:r>
    </w:p>
    <w:p>
      <w:pPr>
        <w:pStyle w:val="Heading2"/>
      </w:pPr>
      <w:r>
        <w:t>10. Preporučena minimalna schema — hyper_metadata_register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</w:tcPr>
          <w:p>
            <w:r>
              <w:t>HyperFinding_ID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Jedinstveni ID enrichment zapisa.</w:t>
            </w:r>
          </w:p>
        </w:tc>
      </w:tr>
      <w:tr>
        <w:tc>
          <w:tcPr>
            <w:tcW w:type="dxa" w:w="2592"/>
          </w:tcPr>
          <w:p>
            <w:r>
              <w:t>FileFinding_ID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Veza prema 11_signal_scanner.py.</w:t>
            </w:r>
          </w:p>
        </w:tc>
      </w:tr>
      <w:tr>
        <w:tc>
          <w:tcPr>
            <w:tcW w:type="dxa" w:w="2592"/>
          </w:tcPr>
          <w:p>
            <w:r>
              <w:t>Source_SHA256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originalnog fajla iz scan registra.</w:t>
            </w:r>
          </w:p>
        </w:tc>
      </w:tr>
      <w:tr>
        <w:tc>
          <w:tcPr>
            <w:tcW w:type="dxa" w:w="2592"/>
          </w:tcPr>
          <w:p>
            <w:r>
              <w:t>Current_SHA256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Hash pri enrichment čitanju.</w:t>
            </w:r>
          </w:p>
        </w:tc>
      </w:tr>
      <w:tr>
        <w:tc>
          <w:tcPr>
            <w:tcW w:type="dxa" w:w="2592"/>
          </w:tcPr>
          <w:p>
            <w:r>
              <w:t>Hash_Status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MATCH / DRIFT / MISSING.</w:t>
            </w:r>
          </w:p>
        </w:tc>
      </w:tr>
      <w:tr>
        <w:tc>
          <w:tcPr>
            <w:tcW w:type="dxa" w:w="2592"/>
          </w:tcPr>
          <w:p>
            <w:r>
              <w:t>Document_Type</w:t>
            </w:r>
          </w:p>
        </w:tc>
        <w:tc>
          <w:tcPr>
            <w:tcW w:type="dxa" w:w="2592"/>
          </w:tcPr>
          <w:p>
            <w:r>
              <w:t>enum/string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PDF, DOCX, XLSX, TXT, CSV, IMAGE, ZIP, UNKNOWN.</w:t>
            </w:r>
          </w:p>
        </w:tc>
      </w:tr>
      <w:tr>
        <w:tc>
          <w:tcPr>
            <w:tcW w:type="dxa" w:w="2592"/>
          </w:tcPr>
          <w:p>
            <w:r>
              <w:t>Extraction_Status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SUCCESS / PARTIAL / FAILED / OCR_REQUIRED / PASSWORD_PROTECTED.</w:t>
            </w:r>
          </w:p>
        </w:tc>
      </w:tr>
      <w:tr>
        <w:tc>
          <w:tcPr>
            <w:tcW w:type="dxa" w:w="2592"/>
          </w:tcPr>
          <w:p>
            <w:r>
              <w:t>Parser_Name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Korišćeni parser.</w:t>
            </w:r>
          </w:p>
        </w:tc>
      </w:tr>
      <w:tr>
        <w:tc>
          <w:tcPr>
            <w:tcW w:type="dxa" w:w="2592"/>
          </w:tcPr>
          <w:p>
            <w:r>
              <w:t>Parser_Version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Verzija parsera ili skripte.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title ako postoji.</w:t>
            </w:r>
          </w:p>
        </w:tc>
      </w:tr>
      <w:tr>
        <w:tc>
          <w:tcPr>
            <w:tcW w:type="dxa" w:w="2592"/>
          </w:tcPr>
          <w:p>
            <w:r>
              <w:t>Author</w:t>
            </w:r>
          </w:p>
        </w:tc>
        <w:tc>
          <w:tcPr>
            <w:tcW w:type="dxa" w:w="2592"/>
          </w:tcPr>
          <w:p>
            <w:r>
              <w:t>string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Ekstrahovani autor ako postoji.</w:t>
            </w:r>
          </w:p>
        </w:tc>
      </w:tr>
      <w:tr>
        <w:tc>
          <w:tcPr>
            <w:tcW w:type="dxa" w:w="2592"/>
          </w:tcPr>
          <w:p>
            <w:r>
              <w:t>Created_Date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kreiranja.</w:t>
            </w:r>
          </w:p>
        </w:tc>
      </w:tr>
      <w:tr>
        <w:tc>
          <w:tcPr>
            <w:tcW w:type="dxa" w:w="2592"/>
          </w:tcPr>
          <w:p>
            <w:r>
              <w:t>Modified_Date</w:t>
            </w:r>
          </w:p>
        </w:tc>
        <w:tc>
          <w:tcPr>
            <w:tcW w:type="dxa" w:w="2592"/>
          </w:tcPr>
          <w:p>
            <w:r>
              <w:t>string/date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Metadata datum izmjene.</w:t>
            </w:r>
          </w:p>
        </w:tc>
      </w:tr>
      <w:tr>
        <w:tc>
          <w:tcPr>
            <w:tcW w:type="dxa" w:w="2592"/>
          </w:tcPr>
          <w:p>
            <w:r>
              <w:t>Page_Count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stranica ako primjenjivo.</w:t>
            </w:r>
          </w:p>
        </w:tc>
      </w:tr>
      <w:tr>
        <w:tc>
          <w:tcPr>
            <w:tcW w:type="dxa" w:w="2592"/>
          </w:tcPr>
          <w:p>
            <w:r>
              <w:t>Sheet_Count</w:t>
            </w:r>
          </w:p>
        </w:tc>
        <w:tc>
          <w:tcPr>
            <w:tcW w:type="dxa" w:w="2592"/>
          </w:tcPr>
          <w:p>
            <w:r>
              <w:t>integer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Broj sheetova ako primjenjivo.</w:t>
            </w:r>
          </w:p>
        </w:tc>
      </w:tr>
      <w:tr>
        <w:tc>
          <w:tcPr>
            <w:tcW w:type="dxa" w:w="2592"/>
          </w:tcPr>
          <w:p>
            <w:r>
              <w:t>Keyword_Signals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Deterministički keyword signali.</w:t>
            </w:r>
          </w:p>
        </w:tc>
      </w:tr>
      <w:tr>
        <w:tc>
          <w:tcPr>
            <w:tcW w:type="dxa" w:w="2592"/>
          </w:tcPr>
          <w:p>
            <w:r>
              <w:t>AI_Tags</w:t>
            </w:r>
          </w:p>
        </w:tc>
        <w:tc>
          <w:tcPr>
            <w:tcW w:type="dxa" w:w="2592"/>
          </w:tcPr>
          <w:p>
            <w:r>
              <w:t>array</w:t>
            </w:r>
          </w:p>
        </w:tc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2592"/>
          </w:tcPr>
          <w:p>
            <w:r>
              <w:t>AI tagovi kao neodobreni signali.</w:t>
            </w:r>
          </w:p>
        </w:tc>
      </w:tr>
      <w:tr>
        <w:tc>
          <w:tcPr>
            <w:tcW w:type="dxa" w:w="2592"/>
          </w:tcPr>
          <w:p>
            <w:r>
              <w:t>Confidence</w:t>
            </w:r>
          </w:p>
        </w:tc>
        <w:tc>
          <w:tcPr>
            <w:tcW w:type="dxa" w:w="2592"/>
          </w:tcPr>
          <w:p>
            <w:r>
              <w:t>number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0.00–1.00, bez odobrenja.</w:t>
            </w:r>
          </w:p>
        </w:tc>
      </w:tr>
      <w:tr>
        <w:tc>
          <w:tcPr>
            <w:tcW w:type="dxa" w:w="2592"/>
          </w:tcPr>
          <w:p>
            <w:r>
              <w:t>Evidence_Status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UNVERIFIED / REVIEW_REQUIRED / GAP.</w:t>
            </w:r>
          </w:p>
        </w:tc>
      </w:tr>
      <w:tr>
        <w:tc>
          <w:tcPr>
            <w:tcW w:type="dxa" w:w="2592"/>
          </w:tcPr>
          <w:p>
            <w:r>
              <w:t>Final_Use_Allowed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DA</w:t>
            </w:r>
          </w:p>
        </w:tc>
        <w:tc>
          <w:tcPr>
            <w:tcW w:type="dxa" w:w="2592"/>
          </w:tcPr>
          <w:p>
            <w:r>
              <w:t>Uvijek NO u aktivnom kanonu.</w:t>
            </w:r>
          </w:p>
        </w:tc>
      </w:tr>
    </w:tbl>
    <w:p>
      <w:pPr>
        <w:pStyle w:val="Heading2"/>
      </w:pPr>
      <w:r>
        <w:t>11. Minimalni forensic test</w:t>
      </w:r>
    </w:p>
    <w:p>
      <w:pPr>
        <w:pStyle w:val="ListNumber"/>
      </w:pPr>
      <w:r>
        <w:t>Napraviti test set sa PDF, DOCX, XLSX, TXT, skeniranim PDF-om i password-protected fajlom.</w:t>
      </w:r>
    </w:p>
    <w:p>
      <w:pPr>
        <w:pStyle w:val="ListNumber"/>
      </w:pPr>
      <w:r>
        <w:t>Pokrenuti 11_signal_scanner.py i generisati FileFinding_ID za svaki fajl.</w:t>
      </w:r>
    </w:p>
    <w:p>
      <w:pPr>
        <w:pStyle w:val="ListNumber"/>
      </w:pPr>
      <w:r>
        <w:t>Pokrenuti 12_hyper_scanner.py isključivo nad FileFinding registrom.</w:t>
      </w:r>
    </w:p>
    <w:p>
      <w:pPr>
        <w:pStyle w:val="ListNumber"/>
      </w:pPr>
      <w:r>
        <w:t>Provjeriti da svaki enrichment red ima FileFinding_ID i Source_SHA256.</w:t>
      </w:r>
    </w:p>
    <w:p>
      <w:pPr>
        <w:pStyle w:val="ListNumber"/>
      </w:pPr>
      <w:r>
        <w:t>Provjeriti da hash drift blokira enrichment ili ga označava kao DRIFT.</w:t>
      </w:r>
    </w:p>
    <w:p>
      <w:pPr>
        <w:pStyle w:val="ListNumber"/>
      </w:pPr>
      <w:r>
        <w:t>Provjeriti da Tender/Ugovor tagovi imaju confidence i Evidence_Status = UNVERIFIED ili REVIEW_REQUIRED.</w:t>
      </w:r>
    </w:p>
    <w:p>
      <w:pPr>
        <w:pStyle w:val="ListNumber"/>
      </w:pPr>
      <w:r>
        <w:t>Provjeriti da password-protected fajl ide u extraction_errors.jsonl i/ili ocr_required_queue.json.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nijedan output ne mijenja monolith_registry.json.</w:t>
      </w:r>
    </w:p>
    <w:p>
      <w:pPr>
        <w:pStyle w:val="ListNumber"/>
      </w:pPr>
      <w:r>
        <w:t>Provjeriti da Final_Use_Allowed ostaje NO.</w:t>
      </w:r>
    </w:p>
    <w:p>
      <w:pPr>
        <w:pStyle w:val="Heading2"/>
      </w:pPr>
      <w:r>
        <w:t>12. Predlog v3 pseudo-algoritma</w:t>
      </w:r>
    </w:p>
    <w:p>
      <w:r>
        <w:t>1. Učitaj config, policy i filefinding_register. 2. Validiraj schema-u ulaza. 3. Za svaki FileFinding_ID provjeri da fajl postoji i da je hash isti. 4. Odaberi parser prema tipu fajla. 5. Ekstrahuj metadata u sandbox režimu sa timeoutom. 6. Ako je tekst nedostupan, pošalji u OCR queue. 7. Izračunaj deterministic keyword score. 8. Opcionalno pokreni lokalni AI classifier. 9. Kreiraj HyperFinding_ID i upiši enrichment red. 10. Svaki error upiši u extraction_errors.jsonl. 11. Generiši summary. 12. Postavi Evidence_Status = REVIEW_REQUIRED i Final_Use_Allowed = NO.</w:t>
      </w:r>
    </w:p>
    <w:p>
      <w:pPr>
        <w:pStyle w:val="Heading2"/>
      </w:pPr>
      <w:r>
        <w:t>13. Forenzički zaključak</w:t>
      </w:r>
    </w:p>
    <w:p>
      <w:r>
        <w:t>12_hyper_scanner.py je enrichment engine. Njegova najveća vrijednost je da poveže pronađene fajlove sa korisnim metapodacima i klasifikacionim signalima, ali njegova najveća opasnost je da AI tag bude pogrešno shvaćen kao dokaz. Zato ova skripta mora biti strogo FileFinding-ID based, hash-aware, schema-validating, sandboxed i read-only.</w:t>
      </w:r>
    </w:p>
    <w:p>
      <w:r>
        <w:t>Kanonski zaključak: skripta smije obogatiti filefinding zapise metapodacima i signalima,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Current_Treatment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Final_Use_Allowed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SSOT_Write_Allowed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Evidence_Approval_Allowed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Gate_Closure_Allowed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STEP102_Status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System_Status</w:t>
            </w:r>
          </w:p>
        </w:tc>
        <w:tc>
          <w:tcPr>
            <w:tcW w:type="dxa" w:w="5184"/>
          </w:tcPr>
          <w:p>
            <w: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05 — 13_888_infinity.py — Forenzička revizija</w:t>
      </w:r>
    </w:p>
    <w:p>
      <w:r>
        <w:t>Status revizije: REVIEW_REQUIRED — SYSTEM RED — STEP102 LOCKED — NO FINAL USE</w:t>
      </w:r>
    </w:p>
    <w:p>
      <w:r>
        <w:t>Uloga skripte: forenzičko čitanje sistemskih registara/logova i mapiranje korisničkih akcija u kontrolisani audit trag. Skripta ne smije biti alat za prikriveno prodiranje, eskalaciju privilegija, bypass kontrole, ekstrakciju tajni ili manipulaciju dokazima.</w:t>
      </w:r>
    </w:p>
    <w:p>
      <w:pPr>
        <w:pStyle w:val="Heading2"/>
      </w:pPr>
      <w:r>
        <w:t>1. Šta skripta radi</w:t>
      </w:r>
    </w:p>
    <w:p>
      <w:r>
        <w:t>13_888_infinity.py je zamišljena kao forensic correlation layer: čita dozvoljene izvore kao što su Windows Event Logs, audit logovi aplikacija, osnovni registry artefakti i prethodno kreirani FileFinding/metadata registri, zatim pokušava izgraditi vremensku mapu korisničkih akcija.</w:t>
      </w:r>
    </w:p>
    <w:p>
      <w:r>
        <w:t>U sigurnoj interpretaciji, riječ 'prodiranje' mora biti zamijenjena terminom read-only forensic acquisition. To znači: čitanje, indeksiranje, hashovanje i korelacija, bez pisanja u sistemske izvore i bez mijenjanja originalnih logova.</w:t>
      </w:r>
    </w:p>
    <w:p>
      <w:pPr>
        <w:pStyle w:val="Heading2"/>
      </w:pPr>
      <w:r>
        <w:t>2. Zašto je bitna</w:t>
      </w:r>
    </w:p>
    <w:p>
      <w:r>
        <w:t>Ova skripta je bitna zato što povezuje fajlove pronađene skenerima sa događajima koji objašnjavaju kada, kako i potencijalno od koga su fajlovi korišćeni. Ona je most između file discovery sloja i evidence reasoning sloja.</w:t>
      </w:r>
    </w:p>
    <w:p>
      <w:r>
        <w:t>Bez ovog sloja, FileFinding ID može postojati kao statičan dokaz, ali bez konteksta: vrijeme kreiranja, izmjene, otvaranja, kopiranja, brisanja, premještanja ili pristupa ostaje nedovoljno mapirano.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Pravila sigurnog korišćenja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Lista fajlova iz 11_signal_scanner.py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svaki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Hyper Metadata Register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Metapodaci iz 12_hyper_scanner.py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Read-only; AI tag nije dokaz bez FileFinding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Event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Security/System/Application/PowerShell logovi ako postoje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autorizovano čitanje; bez brisanja ili resetovanja logova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artefakti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pregled dozvoljenih ključeva relevantnih za user activity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pisanja, bez promjene dozvola, bez dumpovanja tajni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 / paths / policy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smije promijeniti canon ili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 manifests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registri i archive manifesti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 se za korelaciju, ne za approval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Preporučeni naziv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Svrha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Final-use efekat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 Activity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user_activity_timeline.jsonl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Hronološki niz aktivnosti vezanih za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 Read Snapshot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registry_read_snapshot.json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Read-only snapshot relevantnih registry indikatora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 Log Finding Map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eventlog_finding_map.jsonl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Mapiranje log događaja na FileFinding 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 Correlation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forensic_correlation_report.json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Sažetak korelacija i praznina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 Gap Signals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evidence_gap_signals.jsonl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Signali koji pokazuju šta još nedostaje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opasno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Preširoko čitanje sistema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izložiti privatne ili nerelevantne podatke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Scope allowlist i minimizacija podataka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Miješanje korelacije i dokaza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AI/log korelacija može biti pogrešno tretirana kao dokaz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Svaki signal mora imati FileFinding ID i confidence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Pisanje u registry ili logove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narušiti forenzički integritet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Hard block za write/delete/reset operacije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Ekstrakcija tajni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Može preći u neautorizovano prikupljanje credential-a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Zabrana credential/token/secret extraction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timeline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Vrijeme iz više izvora može biti nekonzistentno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UTC normalizacija i source timestamp tracking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Privilegije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Pokretanje kao admin može proširiti opseg bez potrebe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Princip least privilege; admin samo ako je dokumentovano i autorizovano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R-05-007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Final-use interpretacija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Forenzički izvještaj može biti tretiran kao odobrenje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Output uvijek REVIEW_REQUIRED / NO FINAL USE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Registry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mijenjati registry ključeve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 clearing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brisati, resetovati ili kompresovati originalne logove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Credential extraction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vaditi lozinke, tokene, cookie-je, ključeve ili hash-eve tajni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Privilege escalation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ne smije pokušavati zaobilaženje dozvola ili UAC-a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Remote collection bez odobrenja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mrežnog prikupljanja bez eksplicitnog scope-a i autorizacije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kanonskog upisa u SSoT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odobravanja dokaza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zatvaranja gate-ova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 unlock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promjene STEP102 statusa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Nema final-use efekta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log čitanje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Event Viewer, Get-WinEvent, wevtutil qe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query; export kopija, ne brisanje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Registry read-only pregled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reg query, PowerShell Registry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allowlisted ključevi; bez set/delete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Endpoint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Sysmon ako je već instaliran i autorizovan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postojeće logove; ne instalirati bez odobrenja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 analiza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Plaso/log2timeline, Timesketch, CSV/JSONL pipeline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Rad nad kopijama, ne nad originalima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Sigma-like pravila za log pattern-e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Signali su REVIEW_REQUIRED, ne evidence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Python biblioteke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json, pathlib, hashlib, csv, datetime, concurrent.futures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Standardna biblioteka prioritetno; minimalne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Izvještavanje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JSONL, Markdown, DOCX/PDF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mora nositi NO FINAL USE banner</w:t>
            </w:r>
          </w:p>
        </w:tc>
      </w:tr>
    </w:tbl>
    <w:p>
      <w:pPr>
        <w:pStyle w:val="Heading2"/>
      </w:pPr>
      <w:r>
        <w:t>8. Lukavo umrežavanje</w:t>
      </w:r>
    </w:p>
    <w:p>
      <w:r>
        <w:t>Lukavo umrežavanje za ovu skriptu znači pametno, hash-linked i read-only povezivanje sa prethodnim slojevima, a ne agresivno prikupljanje podataka.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Kako se povezuje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11_signal_scanner.py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log signal mora se mapirati na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Sprečava nepovezane i neprovjerene tvrdnje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12_hyper_scanner.py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tagovi se koriste samo kao kontekst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 signal ne postaje dokaz bez log/fajl veze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45_control_tower_validator.py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 tower čita gap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Evidence gaps ostaju otvoreni dok nema dokaza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Terminal validators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 se skenira za forbidden authority signale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final-use interpretaciju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Archive builders → 13_888_infinity.py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Timeline/report se arhivira sa hashom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 dokazni lanac bez promjene originala</w:t>
            </w:r>
          </w:p>
        </w:tc>
      </w:tr>
    </w:tbl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Benefit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acquisition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Jedinstveni flag --readonly koji je obavezan i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Smanjuje rizik od promjene sistema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allowlist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Dozvoljeni logovi, registry paths i folderi se definišu u config-u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Kontrolisan opseg forenzike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UTC timeline normalizer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događaji se normalizuju u UTC uz original timezone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Pouzdanija hronologija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FileFinding correlation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event dobija linked_filefinding_ids listu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Rule 02 može stvarno raditi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LOW/MEDIUM/HIGH za korelacije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Razdvaja indiciju od jakog signala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Privacy minimization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Redakcija korisničkih podataka koji nijesu potrebni za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Manje rizika za privatnost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Negative authority scanner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Provjera da output nema YES za final-use/approval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Usklađeno sa SYSTEM 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Signed manifest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outputa i input manifest hash chain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Jača integritet revizije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Prikaže šta bi čitao bez čitanja osjetljivih izvora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Sigurnije testiranje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Unit tests + fixtures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 logovi i registry mock podaci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Reproducibilna provjera bez živog sistema</w:t>
            </w:r>
          </w:p>
        </w:tc>
      </w:tr>
    </w:tbl>
    <w:p>
      <w:pPr>
        <w:pStyle w:val="Heading2"/>
      </w:pPr>
      <w:r>
        <w:t>10. Preporučena schema — user_activity_timeline.jsonl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Jedinstveni ID događaja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Normalizovano vrijeme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timestamp_original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Originalni timestamp iz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EVENT_LOG / REGISTRY / FILE_METADATA / APP_LOG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Naziv loga ili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 ID ako postoji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user_context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Minimalni korisnički kontekst, bez tajni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action_type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OPEN / CREATE / MODIFY / DELETE / LOGIN / EXECUTE / UNKNOWN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linked_filefinding_ids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array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FileFinding ID veze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UNVERIFIED_REFERENCE / REVIEW_REQUIRED_EVIDENCE_SIGNAL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Pokrenuti nad test folderom i mock logovima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Output nastaje bez pisanja u sistemske izvore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bez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Signal dobija evidence_status=UNVERIFIED_REFERENCE ili težinu 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Ubaci event sa FileFinding 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Korelacija se upisuje kao 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output za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Validator mora blokirati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registry write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log clearing pokušaj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Skripta mora odbiti operaciju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Provjeri hash izlaza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Manifest sadrži SHA-256 i input reference</w:t>
            </w:r>
          </w:p>
        </w:tc>
      </w:tr>
    </w:tbl>
    <w:p>
      <w:pPr>
        <w:pStyle w:val="Heading2"/>
      </w:pPr>
      <w:r>
        <w:t>12. V3 pseudo-algoritam</w:t>
      </w:r>
    </w:p>
    <w:p>
      <w:r>
        <w:t>1. Učitaj config i hardcoded SYSTEM RED canon.</w:t>
      </w:r>
    </w:p>
    <w:p>
      <w:r>
        <w:t>2. Verifikuj da je mode read-only.</w:t>
      </w:r>
    </w:p>
    <w:p>
      <w:r>
        <w:t>3. Učitaj FileFinding Register i Hyper Metadata Register.</w:t>
      </w:r>
    </w:p>
    <w:p>
      <w:r>
        <w:t>4. Učitaj dozvoljene event log izvore iz allowlist-e.</w:t>
      </w:r>
    </w:p>
    <w:p>
      <w:r>
        <w:t>5. Učitaj dozvoljene registry read paths iz allowlist-e.</w:t>
      </w:r>
    </w:p>
    <w:p>
      <w:r>
        <w:t>6. Normalizuj timestamp-e i sačuvaj originalne vrijednosti.</w:t>
      </w:r>
    </w:p>
    <w:p>
      <w:r>
        <w:t>7. Poveži svaki log/registry signal sa FileFinding ID ako postoji.</w:t>
      </w:r>
    </w:p>
    <w:p>
      <w:r>
        <w:t>8. Ako signal nema FileFinding ID, označi ga kao UNVERIFIED_REFERENCE i weight=0.</w:t>
      </w:r>
    </w:p>
    <w:p>
      <w:r>
        <w:t>9. Izračunaj confidence score bez approval efekta.</w:t>
      </w:r>
    </w:p>
    <w:p>
      <w:r>
        <w:t>10. Izvezi JSONL timeline, correlation report i hash manifest.</w:t>
      </w:r>
    </w:p>
    <w:p>
      <w:r>
        <w:t>11. Pokreni negative authority scan nad outputom.</w:t>
      </w:r>
    </w:p>
    <w:p>
      <w:r>
        <w:t>12. Vrati REVIEW_REQUIRED ili BLOCK, nikad APPROVED.</w:t>
      </w:r>
    </w:p>
    <w:p>
      <w:pPr>
        <w:pStyle w:val="Heading2"/>
      </w:pPr>
      <w:r>
        <w:t>13. Forenzički zaključak</w:t>
      </w:r>
    </w:p>
    <w:p>
      <w:r>
        <w:t>13_888_infinity.py je jedan od najosjetljivijih modula jer dodiruje sistemski kontekst, logove i registry artefakte. Njegova prava vrijednost je u korelaciji i vremenskom mapiranju, ne u pristupu dubljem od autorizovanog scope-a.</w:t>
      </w:r>
    </w:p>
    <w:p>
      <w:r>
        <w:t>Najvažnija nadogradnja je da skripta postane read-only forensic correlator: deterministička, hash-linked, FileFinding-ID based, privacy-minimized i strogo odvojena od approval funkcija.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REVIEW_REQUIRED_EVIDENCE_SIGNAL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 Use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 Write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 Approval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 Closure 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>
      <w:r>
        <w:br w:type="page"/>
      </w:r>
    </w:p>
    <w:p>
      <w:pPr>
        <w:pStyle w:val="Heading1"/>
      </w:pPr>
      <w:r>
        <w:t>SCRIPT 06 — 14_lucky_888.py</w:t>
      </w:r>
    </w:p>
    <w:p>
      <w:r>
        <w:t>Forensic Revision Status: REVIEW_REQUIRED / CANONICAL_REFERENCE_ONLY</w:t>
      </w:r>
    </w:p>
    <w:p>
      <w:r>
        <w:t>Active Canon: SYSTEM RED — STEP102 LOCKED — NO FINAL USE</w:t>
      </w:r>
    </w:p>
    <w:p>
      <w:pPr>
        <w:pStyle w:val="Heading2"/>
      </w:pPr>
      <w:r>
        <w:t>1. Šta skripta radi</w:t>
      </w:r>
    </w:p>
    <w:p>
      <w:r>
        <w:t>14_lucky_888.py je u početnoj listi opisana kao skripta za “kvantnu petlju signala” i automatsku stabilizaciju '888' balansa. U forenzičkoj reviziji ovaj opis treba prevesti iz simboličkog jezika u operativni model: skripta smije biti samo signal-balancer / consistency-checker koji čita već postojeće metrike, računa odstupanja i generiše review report. Ne smije mijenjati kanonski status, ne smije povećavati signal score bez dokaza i ne smije tretirati numerički balans kao odobrenje.</w:t>
      </w:r>
    </w:p>
    <w:p>
      <w:pPr>
        <w:pStyle w:val="Heading2"/>
      </w:pPr>
      <w:r>
        <w:t>2. Zašto je bitna</w:t>
      </w:r>
    </w:p>
    <w:p>
      <w:r>
        <w:t>Ova skripta je bitna jer dolazi neposredno nakon 13_888_infinity.py, koja mapira forensic activity signale. Ako 14_lucky_888.py pogrešno interpretira '888' balans kao dokaz kvaliteta, može stvoriti lažni osjećaj stabilnosti sistema. Zato mora biti strogo ograničena na read-only validaciju: signal može imati dijagnostičku težinu samo ako je vezan za FileFinding ID, hash, izvorni fajl i jasno pravilo mapiranja.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Forenzički uslov</w:t>
            </w:r>
          </w:p>
        </w:tc>
      </w:tr>
      <w:tr>
        <w:tc>
          <w:tcPr>
            <w:tcW w:type="dxa" w:w="3456"/>
          </w:tcPr>
          <w:p>
            <w:r>
              <w:t>monolith_registry.json</w:t>
            </w:r>
          </w:p>
        </w:tc>
        <w:tc>
          <w:tcPr>
            <w:tcW w:type="dxa" w:w="3456"/>
          </w:tcPr>
          <w:p>
            <w:r>
              <w:t>Centralni registar / SSOT kandidat</w:t>
            </w:r>
          </w:p>
        </w:tc>
        <w:tc>
          <w:tcPr>
            <w:tcW w:type="dxa" w:w="3456"/>
          </w:tcPr>
          <w:p>
            <w:r>
              <w:t>Čitati read-only; ne pisati u kanonski SSoT</w:t>
            </w:r>
          </w:p>
        </w:tc>
      </w:tr>
      <w:tr>
        <w:tc>
          <w:tcPr>
            <w:tcW w:type="dxa" w:w="3456"/>
          </w:tcPr>
          <w:p>
            <w:r>
              <w:t>signal_scan_report.json / jsonl</w:t>
            </w:r>
          </w:p>
        </w:tc>
        <w:tc>
          <w:tcPr>
            <w:tcW w:type="dxa" w:w="3456"/>
          </w:tcPr>
          <w:p>
            <w:r>
              <w:t>Signal output iz 11_signal_scanner.py</w:t>
            </w:r>
          </w:p>
        </w:tc>
        <w:tc>
          <w:tcPr>
            <w:tcW w:type="dxa" w:w="3456"/>
          </w:tcPr>
          <w:p>
            <w:r>
              <w:t>Svaki signal mora imati FileFinding ID</w:t>
            </w:r>
          </w:p>
        </w:tc>
      </w:tr>
      <w:tr>
        <w:tc>
          <w:tcPr>
            <w:tcW w:type="dxa" w:w="3456"/>
          </w:tcPr>
          <w:p>
            <w:r>
              <w:t>hyper_metadata_register.json</w:t>
            </w:r>
          </w:p>
        </w:tc>
        <w:tc>
          <w:tcPr>
            <w:tcW w:type="dxa" w:w="3456"/>
          </w:tcPr>
          <w:p>
            <w:r>
              <w:t>Metapodaci i AI tagovi iz 12_hyper_scanner.py</w:t>
            </w:r>
          </w:p>
        </w:tc>
        <w:tc>
          <w:tcPr>
            <w:tcW w:type="dxa" w:w="3456"/>
          </w:tcPr>
          <w:p>
            <w:r>
              <w:t>AI tag ne smije biti evidence approval</w:t>
            </w:r>
          </w:p>
        </w:tc>
      </w:tr>
      <w:tr>
        <w:tc>
          <w:tcPr>
            <w:tcW w:type="dxa" w:w="3456"/>
          </w:tcPr>
          <w:p>
            <w:r>
              <w:t>user_activity_timeline.jsonl</w:t>
            </w:r>
          </w:p>
        </w:tc>
        <w:tc>
          <w:tcPr>
            <w:tcW w:type="dxa" w:w="3456"/>
          </w:tcPr>
          <w:p>
            <w:r>
              <w:t>Korelacije iz 13_888_infinity.py</w:t>
            </w:r>
          </w:p>
        </w:tc>
        <w:tc>
          <w:tcPr>
            <w:tcW w:type="dxa" w:w="3456"/>
          </w:tcPr>
          <w:p>
            <w:r>
              <w:t>Samo read-only korelacija</w:t>
            </w:r>
          </w:p>
        </w:tc>
      </w:tr>
      <w:tr>
        <w:tc>
          <w:tcPr>
            <w:tcW w:type="dxa" w:w="3456"/>
          </w:tcPr>
          <w:p>
            <w:r>
              <w:t>config.json</w:t>
            </w:r>
          </w:p>
        </w:tc>
        <w:tc>
          <w:tcPr>
            <w:tcW w:type="dxa" w:w="3456"/>
          </w:tcPr>
          <w:p>
            <w:r>
              <w:t>Target vrijednosti i pragovi</w:t>
            </w:r>
          </w:p>
        </w:tc>
        <w:tc>
          <w:tcPr>
            <w:tcW w:type="dxa" w:w="3456"/>
          </w:tcPr>
          <w:p>
            <w:r>
              <w:t>Pragovi moraju biti eksplicitni, ne implicitni</w:t>
            </w:r>
          </w:p>
        </w:tc>
      </w:tr>
      <w:tr>
        <w:tc>
          <w:tcPr>
            <w:tcW w:type="dxa" w:w="3456"/>
          </w:tcPr>
          <w:p>
            <w:r>
              <w:t>policy/canon_locks.json</w:t>
            </w:r>
          </w:p>
        </w:tc>
        <w:tc>
          <w:tcPr>
            <w:tcW w:type="dxa" w:w="3456"/>
          </w:tcPr>
          <w:p>
            <w:r>
              <w:t>SYSTEM RED / STEP102 lock pravila</w:t>
            </w:r>
          </w:p>
        </w:tc>
        <w:tc>
          <w:tcPr>
            <w:tcW w:type="dxa" w:w="3456"/>
          </w:tcPr>
          <w:p>
            <w:r>
              <w:t>Ako nedostaje, skripta mora fail-closed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Svrha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Dozvoljeni efekat</w:t>
            </w:r>
          </w:p>
        </w:tc>
      </w:tr>
      <w:tr>
        <w:tc>
          <w:tcPr>
            <w:tcW w:type="dxa" w:w="3456"/>
          </w:tcPr>
          <w:p>
            <w:r>
              <w:t>lucky_888_balance_report.json</w:t>
            </w:r>
          </w:p>
        </w:tc>
        <w:tc>
          <w:tcPr>
            <w:tcW w:type="dxa" w:w="3456"/>
          </w:tcPr>
          <w:p>
            <w:r>
              <w:t>Izvještaj o signalnom balansu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lucky_888_balance_report.md</w:t>
            </w:r>
          </w:p>
        </w:tc>
        <w:tc>
          <w:tcPr>
            <w:tcW w:type="dxa" w:w="3456"/>
          </w:tcPr>
          <w:p>
            <w:r>
              <w:t>Human-readable objašnjenje</w:t>
            </w:r>
          </w:p>
        </w:tc>
        <w:tc>
          <w:tcPr>
            <w:tcW w:type="dxa" w:w="3456"/>
          </w:tcPr>
          <w:p>
            <w:r>
              <w:t>Review-only</w:t>
            </w:r>
          </w:p>
        </w:tc>
      </w:tr>
      <w:tr>
        <w:tc>
          <w:tcPr>
            <w:tcW w:type="dxa" w:w="3456"/>
          </w:tcPr>
          <w:p>
            <w:r>
              <w:t>signal_balance_findings.jsonl</w:t>
            </w:r>
          </w:p>
        </w:tc>
        <w:tc>
          <w:tcPr>
            <w:tcW w:type="dxa" w:w="3456"/>
          </w:tcPr>
          <w:p>
            <w:r>
              <w:t>Detaljni redovi nalaza</w:t>
            </w:r>
          </w:p>
        </w:tc>
        <w:tc>
          <w:tcPr>
            <w:tcW w:type="dxa" w:w="3456"/>
          </w:tcPr>
          <w:p>
            <w:r>
              <w:t>Evidence candidate only</w:t>
            </w:r>
          </w:p>
        </w:tc>
      </w:tr>
      <w:tr>
        <w:tc>
          <w:tcPr>
            <w:tcW w:type="dxa" w:w="3456"/>
          </w:tcPr>
          <w:p>
            <w:r>
              <w:t>signal_balance_exceptions.jsonl</w:t>
            </w:r>
          </w:p>
        </w:tc>
        <w:tc>
          <w:tcPr>
            <w:tcW w:type="dxa" w:w="3456"/>
          </w:tcPr>
          <w:p>
            <w:r>
              <w:t>Nedostaci i anomalije</w:t>
            </w:r>
          </w:p>
        </w:tc>
        <w:tc>
          <w:tcPr>
            <w:tcW w:type="dxa" w:w="3456"/>
          </w:tcPr>
          <w:p>
            <w:r>
              <w:t>REVIEW_REQUIRED</w:t>
            </w:r>
          </w:p>
        </w:tc>
      </w:tr>
      <w:tr>
        <w:tc>
          <w:tcPr>
            <w:tcW w:type="dxa" w:w="3456"/>
          </w:tcPr>
          <w:p>
            <w:r>
              <w:t>system_events.jsonl</w:t>
            </w:r>
          </w:p>
        </w:tc>
        <w:tc>
          <w:tcPr>
            <w:tcW w:type="dxa" w:w="3456"/>
          </w:tcPr>
          <w:p>
            <w:r>
              <w:t>Log izvršavanja</w:t>
            </w:r>
          </w:p>
        </w:tc>
        <w:tc>
          <w:tcPr>
            <w:tcW w:type="dxa" w:w="3456"/>
          </w:tcPr>
          <w:p>
            <w:r>
              <w:t>Audit log only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</w:tcPr>
          <w:p>
            <w:r>
              <w:t>Numerology bias</w:t>
            </w:r>
          </w:p>
        </w:tc>
        <w:tc>
          <w:tcPr>
            <w:tcW w:type="dxa" w:w="3456"/>
          </w:tcPr>
          <w:p>
            <w:r>
              <w:t>Broj 888 se može tretirati kao magični dokaz stabilnosti</w:t>
            </w:r>
          </w:p>
        </w:tc>
        <w:tc>
          <w:tcPr>
            <w:tcW w:type="dxa" w:w="3456"/>
          </w:tcPr>
          <w:p>
            <w:r>
              <w:t>Svaki score mora biti dokazno objašnjen</w:t>
            </w:r>
          </w:p>
        </w:tc>
      </w:tr>
      <w:tr>
        <w:tc>
          <w:tcPr>
            <w:tcW w:type="dxa" w:w="3456"/>
          </w:tcPr>
          <w:p>
            <w:r>
              <w:t>False stabilization</w:t>
            </w:r>
          </w:p>
        </w:tc>
        <w:tc>
          <w:tcPr>
            <w:tcW w:type="dxa" w:w="3456"/>
          </w:tcPr>
          <w:p>
            <w:r>
              <w:t>Skripta može 'popraviti' score bez stvarnog evidence-a</w:t>
            </w:r>
          </w:p>
        </w:tc>
        <w:tc>
          <w:tcPr>
            <w:tcW w:type="dxa" w:w="3456"/>
          </w:tcPr>
          <w:p>
            <w:r>
              <w:t>Zabraniti auto-write i auto-correction u canon</w:t>
            </w:r>
          </w:p>
        </w:tc>
      </w:tr>
      <w:tr>
        <w:tc>
          <w:tcPr>
            <w:tcW w:type="dxa" w:w="3456"/>
          </w:tcPr>
          <w:p>
            <w:r>
              <w:t>Evidence laundering</w:t>
            </w:r>
          </w:p>
        </w:tc>
        <w:tc>
          <w:tcPr>
            <w:tcW w:type="dxa" w:w="3456"/>
          </w:tcPr>
          <w:p>
            <w:r>
              <w:t>AI/tag signal se pretvara u dokaz bez FileFinding ID</w:t>
            </w:r>
          </w:p>
        </w:tc>
        <w:tc>
          <w:tcPr>
            <w:tcW w:type="dxa" w:w="3456"/>
          </w:tcPr>
          <w:p>
            <w:r>
              <w:t>Signal bez dokaza ima težinu 0</w:t>
            </w:r>
          </w:p>
        </w:tc>
      </w:tr>
      <w:tr>
        <w:tc>
          <w:tcPr>
            <w:tcW w:type="dxa" w:w="3456"/>
          </w:tcPr>
          <w:p>
            <w:r>
              <w:t>Gate bypass</w:t>
            </w:r>
          </w:p>
        </w:tc>
        <w:tc>
          <w:tcPr>
            <w:tcW w:type="dxa" w:w="3456"/>
          </w:tcPr>
          <w:p>
            <w:r>
              <w:t>Balans se tumači kao uslov za gate closure</w:t>
            </w:r>
          </w:p>
        </w:tc>
        <w:tc>
          <w:tcPr>
            <w:tcW w:type="dxa" w:w="3456"/>
          </w:tcPr>
          <w:p>
            <w:r>
              <w:t>Gate closure allowed = NO</w:t>
            </w:r>
          </w:p>
        </w:tc>
      </w:tr>
      <w:tr>
        <w:tc>
          <w:tcPr>
            <w:tcW w:type="dxa" w:w="3456"/>
          </w:tcPr>
          <w:p>
            <w:r>
              <w:t>SSOT contamination</w:t>
            </w:r>
          </w:p>
        </w:tc>
        <w:tc>
          <w:tcPr>
            <w:tcW w:type="dxa" w:w="3456"/>
          </w:tcPr>
          <w:p>
            <w:r>
              <w:t>Skripta upisuje status u monolith kao final</w:t>
            </w:r>
          </w:p>
        </w:tc>
        <w:tc>
          <w:tcPr>
            <w:tcW w:type="dxa" w:w="3456"/>
          </w:tcPr>
          <w:p>
            <w:r>
              <w:t>SSOT write allowed = NO</w:t>
            </w:r>
          </w:p>
        </w:tc>
      </w:tr>
      <w:tr>
        <w:tc>
          <w:tcPr>
            <w:tcW w:type="dxa" w:w="3456"/>
          </w:tcPr>
          <w:p>
            <w:r>
              <w:t>Silent threshold drift</w:t>
            </w:r>
          </w:p>
        </w:tc>
        <w:tc>
          <w:tcPr>
            <w:tcW w:type="dxa" w:w="3456"/>
          </w:tcPr>
          <w:p>
            <w:r>
              <w:t>Promjena pragova bez audit loga</w:t>
            </w:r>
          </w:p>
        </w:tc>
        <w:tc>
          <w:tcPr>
            <w:tcW w:type="dxa" w:w="3456"/>
          </w:tcPr>
          <w:p>
            <w:r>
              <w:t>Threshold config hash + report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mijenjanje FINAL_USE_ALLOWED u YES.</w:t>
      </w:r>
    </w:p>
    <w:p>
      <w:pPr>
        <w:pStyle w:val="ListBullet"/>
      </w:pPr>
      <w:r>
        <w:t>Bilo kakvo mijenjanje STEP102 u ACCEPTED, APPROVED ili UNLOCKED.</w:t>
      </w:r>
    </w:p>
    <w:p>
      <w:pPr>
        <w:pStyle w:val="ListBullet"/>
      </w:pPr>
      <w:r>
        <w:t>Bilo kakvo zatvaranje P0 gate-a.</w:t>
      </w:r>
    </w:p>
    <w:p>
      <w:pPr>
        <w:pStyle w:val="ListBullet"/>
      </w:pPr>
      <w:r>
        <w:t>Bilo kakvo odobravanje evidence-a.</w:t>
      </w:r>
    </w:p>
    <w:p>
      <w:pPr>
        <w:pStyle w:val="ListBullet"/>
      </w:pPr>
      <w:r>
        <w:t>Bilo kakav kanonski SSoT write.</w:t>
      </w:r>
    </w:p>
    <w:p>
      <w:pPr>
        <w:pStyle w:val="ListBullet"/>
      </w:pPr>
      <w:r>
        <w:t>Automatska 'stabilizacija' koja mijenja izvorne nalaze.</w:t>
      </w:r>
    </w:p>
    <w:p>
      <w:pPr>
        <w:pStyle w:val="ListBullet"/>
      </w:pPr>
      <w:r>
        <w:t>Davanje težine signalu koji nema FileFinding ID i hash dokaz.</w:t>
      </w:r>
    </w:p>
    <w:p>
      <w:pPr>
        <w:pStyle w:val="ListBullet"/>
      </w:pPr>
      <w:r>
        <w:t>Tumačenje 888 balansa kao produkcione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Alat / biblioteka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</w:tcPr>
          <w:p>
            <w:r>
              <w:t>Python pathlib / json / hashlib</w:t>
            </w:r>
          </w:p>
        </w:tc>
        <w:tc>
          <w:tcPr>
            <w:tcW w:type="dxa" w:w="3456"/>
          </w:tcPr>
          <w:p>
            <w:r>
              <w:t>Čitanje fajlova, JSON output, SHA-256</w:t>
            </w:r>
          </w:p>
        </w:tc>
        <w:tc>
          <w:tcPr>
            <w:tcW w:type="dxa" w:w="3456"/>
          </w:tcPr>
          <w:p>
            <w:r>
              <w:t>Standardna biblioteka; preporučeno</w:t>
            </w:r>
          </w:p>
        </w:tc>
      </w:tr>
      <w:tr>
        <w:tc>
          <w:tcPr>
            <w:tcW w:type="dxa" w:w="3456"/>
          </w:tcPr>
          <w:p>
            <w:r>
              <w:t>jsonschema</w:t>
            </w:r>
          </w:p>
        </w:tc>
        <w:tc>
          <w:tcPr>
            <w:tcW w:type="dxa" w:w="3456"/>
          </w:tcPr>
          <w:p>
            <w:r>
              <w:t>Validacija signal_balance schema</w:t>
            </w:r>
          </w:p>
        </w:tc>
        <w:tc>
          <w:tcPr>
            <w:tcW w:type="dxa" w:w="3456"/>
          </w:tcPr>
          <w:p>
            <w:r>
              <w:t>Fail-closed ako schema ne prođe</w:t>
            </w:r>
          </w:p>
        </w:tc>
      </w:tr>
      <w:tr>
        <w:tc>
          <w:tcPr>
            <w:tcW w:type="dxa" w:w="3456"/>
          </w:tcPr>
          <w:p>
            <w:r>
              <w:t>pandas / openpyxl</w:t>
            </w:r>
          </w:p>
        </w:tc>
        <w:tc>
          <w:tcPr>
            <w:tcW w:type="dxa" w:w="3456"/>
          </w:tcPr>
          <w:p>
            <w:r>
              <w:t>Opcionalni XLSX review export</w:t>
            </w:r>
          </w:p>
        </w:tc>
        <w:tc>
          <w:tcPr>
            <w:tcW w:type="dxa" w:w="3456"/>
          </w:tcPr>
          <w:p>
            <w:r>
              <w:t>Samo review output</w:t>
            </w:r>
          </w:p>
        </w:tc>
      </w:tr>
      <w:tr>
        <w:tc>
          <w:tcPr>
            <w:tcW w:type="dxa" w:w="3456"/>
          </w:tcPr>
          <w:p>
            <w:r>
              <w:t>rich</w:t>
            </w:r>
          </w:p>
        </w:tc>
        <w:tc>
          <w:tcPr>
            <w:tcW w:type="dxa" w:w="3456"/>
          </w:tcPr>
          <w:p>
            <w:r>
              <w:t>Čitljiv console output</w:t>
            </w:r>
          </w:p>
        </w:tc>
        <w:tc>
          <w:tcPr>
            <w:tcW w:type="dxa" w:w="3456"/>
          </w:tcPr>
          <w:p>
            <w:r>
              <w:t>Estetika, ne logika</w:t>
            </w:r>
          </w:p>
        </w:tc>
      </w:tr>
      <w:tr>
        <w:tc>
          <w:tcPr>
            <w:tcW w:type="dxa" w:w="3456"/>
          </w:tcPr>
          <w:p>
            <w:r>
              <w:t>networkx</w:t>
            </w:r>
          </w:p>
        </w:tc>
        <w:tc>
          <w:tcPr>
            <w:tcW w:type="dxa" w:w="3456"/>
          </w:tcPr>
          <w:p>
            <w:r>
              <w:t>Graf veze FileFinding → signal → policy</w:t>
            </w:r>
          </w:p>
        </w:tc>
        <w:tc>
          <w:tcPr>
            <w:tcW w:type="dxa" w:w="3456"/>
          </w:tcPr>
          <w:p>
            <w:r>
              <w:t>Korisno za v3 signal graph</w:t>
            </w:r>
          </w:p>
        </w:tc>
      </w:tr>
      <w:tr>
        <w:tc>
          <w:tcPr>
            <w:tcW w:type="dxa" w:w="3456"/>
          </w:tcPr>
          <w:p>
            <w:r>
              <w:t>SQLite</w:t>
            </w:r>
          </w:p>
        </w:tc>
        <w:tc>
          <w:tcPr>
            <w:tcW w:type="dxa" w:w="3456"/>
          </w:tcPr>
          <w:p>
            <w:r>
              <w:t>Lokalni read-only cache i upiti</w:t>
            </w:r>
          </w:p>
        </w:tc>
        <w:tc>
          <w:tcPr>
            <w:tcW w:type="dxa" w:w="3456"/>
          </w:tcPr>
          <w:p>
            <w:r>
              <w:t>Ne smije biti canonical SSoT</w:t>
            </w:r>
          </w:p>
        </w:tc>
      </w:tr>
      <w:tr>
        <w:tc>
          <w:tcPr>
            <w:tcW w:type="dxa" w:w="3456"/>
          </w:tcPr>
          <w:p>
            <w:r>
              <w:t>PowerShell wrapper</w:t>
            </w:r>
          </w:p>
        </w:tc>
        <w:tc>
          <w:tcPr>
            <w:tcW w:type="dxa" w:w="3456"/>
          </w:tcPr>
          <w:p>
            <w:r>
              <w:t>Kontrolisano pokretanje u nizu</w:t>
            </w:r>
          </w:p>
        </w:tc>
        <w:tc>
          <w:tcPr>
            <w:tcW w:type="dxa" w:w="3456"/>
          </w:tcPr>
          <w:p>
            <w:r>
              <w:t>Mora propagirati non-zero exit code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je da 14_lucky_888.py ne bude 'stabilizator' koji popravlja sistem, već 'balance referee' koji poredi signale iz više registara i pravi mapu odstupanja. Svaki signal treba da ide kroz lanac: FileFinding ID → source hash → extracted metadata → AI tag / rule tag → balance score → review treatment. Ako bilo koji dio lanca nedostaje, signal se tretira kao težina 0 i ide u signal_balance_exceptions.jsonl.</w:t>
      </w:r>
    </w:p>
    <w:p>
      <w:pPr>
        <w:pStyle w:val="ListBullet"/>
      </w:pPr>
      <w:r>
        <w:t>Povezati 11_signal_scanner.py kroz FileFinding ID, ne kroz ime fajla.</w:t>
      </w:r>
    </w:p>
    <w:p>
      <w:pPr>
        <w:pStyle w:val="ListBullet"/>
      </w:pPr>
      <w:r>
        <w:t>Povezati 12_hyper_scanner.py kroz MetadataFinding ID i hash izvora.</w:t>
      </w:r>
    </w:p>
    <w:p>
      <w:pPr>
        <w:pStyle w:val="ListBullet"/>
      </w:pPr>
      <w:r>
        <w:t>Povezati 13_888_infinity.py kroz UserActivityEvent ID, ali bez čitanja tajni ili promjene registry-a.</w:t>
      </w:r>
    </w:p>
    <w:p>
      <w:pPr>
        <w:pStyle w:val="ListBullet"/>
      </w:pPr>
      <w:r>
        <w:t>Povezati 45_control_tower_validator.py kao policy gate koji potvrđuje da SYSTEM RED ostaje aktivan.</w:t>
      </w:r>
    </w:p>
    <w:p>
      <w:pPr>
        <w:pStyle w:val="ListBullet"/>
      </w:pPr>
      <w:r>
        <w:t>Povezati 173–200 terminalne skripte samo kao finalni review/audit dokaz, ne kao odobrenje.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Zašto je bitno</w:t>
            </w:r>
          </w:p>
        </w:tc>
      </w:tr>
      <w:tr>
        <w:tc>
          <w:tcPr>
            <w:tcW w:type="dxa" w:w="3456"/>
          </w:tcPr>
          <w:p>
            <w:r>
              <w:t>Evidence-weight engine</w:t>
            </w:r>
          </w:p>
        </w:tc>
        <w:tc>
          <w:tcPr>
            <w:tcW w:type="dxa" w:w="3456"/>
          </w:tcPr>
          <w:p>
            <w:r>
              <w:t>Svaki signal dobija težinu samo ako ima dokazni lanac</w:t>
            </w:r>
          </w:p>
        </w:tc>
        <w:tc>
          <w:tcPr>
            <w:tcW w:type="dxa" w:w="3456"/>
          </w:tcPr>
          <w:p>
            <w:r>
              <w:t>Smanjuje false positive stabilnost</w:t>
            </w:r>
          </w:p>
        </w:tc>
      </w:tr>
      <w:tr>
        <w:tc>
          <w:tcPr>
            <w:tcW w:type="dxa" w:w="3456"/>
          </w:tcPr>
          <w:p>
            <w:r>
              <w:t>Zero-weight orphan signals</w:t>
            </w:r>
          </w:p>
        </w:tc>
        <w:tc>
          <w:tcPr>
            <w:tcW w:type="dxa" w:w="3456"/>
          </w:tcPr>
          <w:p>
            <w:r>
              <w:t>Signal bez FileFinding ID automatski ima weight=0</w:t>
            </w:r>
          </w:p>
        </w:tc>
        <w:tc>
          <w:tcPr>
            <w:tcW w:type="dxa" w:w="3456"/>
          </w:tcPr>
          <w:p>
            <w:r>
              <w:t>Implementira Rule 02</w:t>
            </w:r>
          </w:p>
        </w:tc>
      </w:tr>
      <w:tr>
        <w:tc>
          <w:tcPr>
            <w:tcW w:type="dxa" w:w="3456"/>
          </w:tcPr>
          <w:p>
            <w:r>
              <w:t>Threshold manifest</w:t>
            </w:r>
          </w:p>
        </w:tc>
        <w:tc>
          <w:tcPr>
            <w:tcW w:type="dxa" w:w="3456"/>
          </w:tcPr>
          <w:p>
            <w:r>
              <w:t>Pragovi se čuvaju u posebnom hashovanom manifestu</w:t>
            </w:r>
          </w:p>
        </w:tc>
        <w:tc>
          <w:tcPr>
            <w:tcW w:type="dxa" w:w="3456"/>
          </w:tcPr>
          <w:p>
            <w:r>
              <w:t>Sprečava silent drift</w:t>
            </w:r>
          </w:p>
        </w:tc>
      </w:tr>
      <w:tr>
        <w:tc>
          <w:tcPr>
            <w:tcW w:type="dxa" w:w="3456"/>
          </w:tcPr>
          <w:p>
            <w:r>
              <w:t>Balance explanation</w:t>
            </w:r>
          </w:p>
        </w:tc>
        <w:tc>
          <w:tcPr>
            <w:tcW w:type="dxa" w:w="3456"/>
          </w:tcPr>
          <w:p>
            <w:r>
              <w:t>Svaki score ima explainable reason</w:t>
            </w:r>
          </w:p>
        </w:tc>
        <w:tc>
          <w:tcPr>
            <w:tcW w:type="dxa" w:w="3456"/>
          </w:tcPr>
          <w:p>
            <w:r>
              <w:t>Human reviewer može provjeriti logiku</w:t>
            </w:r>
          </w:p>
        </w:tc>
      </w:tr>
      <w:tr>
        <w:tc>
          <w:tcPr>
            <w:tcW w:type="dxa" w:w="3456"/>
          </w:tcPr>
          <w:p>
            <w:r>
              <w:t>Negative validator</w:t>
            </w:r>
          </w:p>
        </w:tc>
        <w:tc>
          <w:tcPr>
            <w:tcW w:type="dxa" w:w="3456"/>
          </w:tcPr>
          <w:p>
            <w:r>
              <w:t>Traži forbidden authority signale u outputu</w:t>
            </w:r>
          </w:p>
        </w:tc>
        <w:tc>
          <w:tcPr>
            <w:tcW w:type="dxa" w:w="3456"/>
          </w:tcPr>
          <w:p>
            <w:r>
              <w:t>Sprečava approval laundering</w:t>
            </w:r>
          </w:p>
        </w:tc>
      </w:tr>
      <w:tr>
        <w:tc>
          <w:tcPr>
            <w:tcW w:type="dxa" w:w="3456"/>
          </w:tcPr>
          <w:p>
            <w:r>
              <w:t>Drift detection</w:t>
            </w:r>
          </w:p>
        </w:tc>
        <w:tc>
          <w:tcPr>
            <w:tcW w:type="dxa" w:w="3456"/>
          </w:tcPr>
          <w:p>
            <w:r>
              <w:t>Poredi prethodni i novi balance report</w:t>
            </w:r>
          </w:p>
        </w:tc>
        <w:tc>
          <w:tcPr>
            <w:tcW w:type="dxa" w:w="3456"/>
          </w:tcPr>
          <w:p>
            <w:r>
              <w:t>Hvata promjene bez evidence-a</w:t>
            </w:r>
          </w:p>
        </w:tc>
      </w:tr>
      <w:tr>
        <w:tc>
          <w:tcPr>
            <w:tcW w:type="dxa" w:w="3456"/>
          </w:tcPr>
          <w:p>
            <w:r>
              <w:t>Graph export</w:t>
            </w:r>
          </w:p>
        </w:tc>
        <w:tc>
          <w:tcPr>
            <w:tcW w:type="dxa" w:w="3456"/>
          </w:tcPr>
          <w:p>
            <w:r>
              <w:t>Export .puml ili .json graph veze signala</w:t>
            </w:r>
          </w:p>
        </w:tc>
        <w:tc>
          <w:tcPr>
            <w:tcW w:type="dxa" w:w="3456"/>
          </w:tcPr>
          <w:p>
            <w:r>
              <w:t>Bolji audit trail</w:t>
            </w:r>
          </w:p>
        </w:tc>
      </w:tr>
      <w:tr>
        <w:tc>
          <w:tcPr>
            <w:tcW w:type="dxa" w:w="3456"/>
          </w:tcPr>
          <w:p>
            <w:r>
              <w:t>Fail-closed policy</w:t>
            </w:r>
          </w:p>
        </w:tc>
        <w:tc>
          <w:tcPr>
            <w:tcW w:type="dxa" w:w="3456"/>
          </w:tcPr>
          <w:p>
            <w:r>
              <w:t>Ako config/policy/schema nedostaje, exit code 1</w:t>
            </w:r>
          </w:p>
        </w:tc>
        <w:tc>
          <w:tcPr>
            <w:tcW w:type="dxa" w:w="3456"/>
          </w:tcPr>
          <w:p>
            <w:r>
              <w:t>Sigurno ponašanje</w:t>
            </w:r>
          </w:p>
        </w:tc>
      </w:tr>
    </w:tbl>
    <w:p/>
    <w:p>
      <w:pPr>
        <w:pStyle w:val="Heading2"/>
      </w:pPr>
      <w:r>
        <w:t>10. Preporučena schema: lucky_888_balance_report.json</w:t>
      </w:r>
    </w:p>
    <w:p>
      <w:r>
        <w:rPr>
          <w:rFonts w:ascii="Courier New" w:hAnsi="Courier New"/>
          <w:sz w:val="16"/>
        </w:rPr>
        <w:t>{</w:t>
        <w:br/>
        <w:t xml:space="preserve">  "timestamp": "ISO-8601",</w:t>
        <w:br/>
        <w:t xml:space="preserve">  "component": "LUCKY_888_BALANCER",</w:t>
        <w:br/>
        <w:t xml:space="preserve">  "status": "REVIEW_REQUIRED",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"balance_score": 0,</w:t>
        <w:br/>
        <w:t xml:space="preserve">  "target_signal": 888888,</w:t>
        <w:br/>
        <w:t xml:space="preserve">  "verified_signal_count": 0,</w:t>
        <w:br/>
        <w:t xml:space="preserve">  "orphan_signal_count": 0,</w:t>
        <w:br/>
        <w:t xml:space="preserve">  "zero_weight_signal_count": 0,</w:t>
        <w:br/>
        <w:t xml:space="preserve">  "evidence_approved": 0,</w:t>
        <w:br/>
        <w:t xml:space="preserve">  "gates_closed": 0,</w:t>
        <w:br/>
        <w:t xml:space="preserve">  "signals": [</w:t>
        <w:br/>
        <w:t xml:space="preserve">    {</w:t>
        <w:br/>
        <w:t xml:space="preserve">      "signal_id": "SIG-000001",</w:t>
        <w:br/>
        <w:t xml:space="preserve">      "filefinding_id": "FF-000001",</w:t>
        <w:br/>
        <w:t xml:space="preserve">      "source_hash": "sha256",</w:t>
        <w:br/>
        <w:t xml:space="preserve">      "signal_type": "document|metadata|activity|policy",</w:t>
        <w:br/>
        <w:t xml:space="preserve">      "weight": 0,</w:t>
        <w:br/>
        <w:t xml:space="preserve">      "reason": "review-only candidate",</w:t>
        <w:br/>
        <w:t xml:space="preserve">      "treatment": "REVIEW_REQUIRED_EVIDENCE_SIGNAL"</w:t>
        <w:br/>
        <w:t xml:space="preserve">    }</w:t>
        <w:br/>
        <w:t xml:space="preserve">  ],</w:t>
        <w:br/>
        <w:t xml:space="preserve">  "decision": "No approval. Review-only signal balance."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</w:tcPr>
          <w:p>
            <w:r>
              <w:t>Pokrenuti sa validnim FileFinding ID signalima</w:t>
            </w:r>
          </w:p>
        </w:tc>
        <w:tc>
          <w:tcPr>
            <w:tcW w:type="dxa" w:w="5184"/>
          </w:tcPr>
          <w:p>
            <w:r>
              <w:t>Generiše REVIEW_REQUIRED report, bez approval-a</w:t>
            </w:r>
          </w:p>
        </w:tc>
      </w:tr>
      <w:tr>
        <w:tc>
          <w:tcPr>
            <w:tcW w:type="dxa" w:w="5184"/>
          </w:tcPr>
          <w:p>
            <w:r>
              <w:t>Pokrenuti sa signalom bez FileFinding ID</w:t>
            </w:r>
          </w:p>
        </w:tc>
        <w:tc>
          <w:tcPr>
            <w:tcW w:type="dxa" w:w="5184"/>
          </w:tcPr>
          <w:p>
            <w:r>
              <w:t>Signal dobija weight=0 i ide u exceptions</w:t>
            </w:r>
          </w:p>
        </w:tc>
      </w:tr>
      <w:tr>
        <w:tc>
          <w:tcPr>
            <w:tcW w:type="dxa" w:w="5184"/>
          </w:tcPr>
          <w:p>
            <w:r>
              <w:t>Pokrenuti bez policy/canon_locks.json</w:t>
            </w:r>
          </w:p>
        </w:tc>
        <w:tc>
          <w:tcPr>
            <w:tcW w:type="dxa" w:w="5184"/>
          </w:tcPr>
          <w:p>
            <w:r>
              <w:t>Fail-closed / exit code 1</w:t>
            </w:r>
          </w:p>
        </w:tc>
      </w:tr>
      <w:tr>
        <w:tc>
          <w:tcPr>
            <w:tcW w:type="dxa" w:w="5184"/>
          </w:tcPr>
          <w:p>
            <w:r>
              <w:t>Pokušati ubaciti FINAL_USE_ALLOWED=YES u output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Pokušati promijeniti STEP102 u ACCEPTED</w:t>
            </w:r>
          </w:p>
        </w:tc>
        <w:tc>
          <w:tcPr>
            <w:tcW w:type="dxa" w:w="5184"/>
          </w:tcPr>
          <w:p>
            <w:r>
              <w:t>Validator mora blokirati</w:t>
            </w:r>
          </w:p>
        </w:tc>
      </w:tr>
      <w:tr>
        <w:tc>
          <w:tcPr>
            <w:tcW w:type="dxa" w:w="5184"/>
          </w:tcPr>
          <w:p>
            <w:r>
              <w:t>Porediti hash prije/poslije monolith_registry.json</w:t>
            </w:r>
          </w:p>
        </w:tc>
        <w:tc>
          <w:tcPr>
            <w:tcW w:type="dxa" w:w="5184"/>
          </w:tcPr>
          <w:p>
            <w:r>
              <w:t>Hash mora ostati isti</w:t>
            </w:r>
          </w:p>
        </w:tc>
      </w:tr>
    </w:tbl>
    <w:p/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1. Učitaj config, canon locks i schema.</w:t>
        <w:br/>
        <w:t>2. Ako SYSTEM_STATUS nije SYSTEM RED ili STEP102 nije LOCKED / NOT ACCEPTED, fail-closed.</w:t>
        <w:br/>
        <w:t>3. Učitaj signalne registre iz 11/12/13.</w:t>
        <w:br/>
        <w:t>4. Za svaki signal provjeri FileFinding ID i source_hash.</w:t>
        <w:br/>
        <w:t>5. Ako nema dokazni lanac, weight = 0 i treatment = REVIEW_REQUIRED_EVIDENCE_SIGNAL.</w:t>
        <w:br/>
        <w:t>6. Izračunaj balance_score samo iz verificiranih, ali neodobrenih signala.</w:t>
        <w:br/>
        <w:t>7. Generiši lucky_888_balance_report.json i exceptions.jsonl.</w:t>
        <w:br/>
        <w:t>8. Pokreni negative validator nad outputom.</w:t>
        <w:br/>
        <w:t>9. Ne piši u monolith kao canonical update.</w:t>
        <w:br/>
        <w:t>10. Vrati exit code 0 samo za uspješan review report; exit code 1 za policy/schema/block problem.</w:t>
      </w:r>
    </w:p>
    <w:p>
      <w:pPr>
        <w:pStyle w:val="Heading2"/>
      </w:pPr>
      <w:r>
        <w:t>13. Forenzički zaključak</w:t>
      </w:r>
    </w:p>
    <w:p>
      <w:r>
        <w:t>14_lucky_888.py smije biti koristan samo kao signal consistency / balance report generator. Njegova maksimalna vrijednost je u tome što može pokazati gdje se signalni lanac raspada: orphan signali, signali bez FileFinding ID, hash drift, threshold drift i AI tagovi bez dokaza. Najveća opasnost je da se '888 balans' pogrešno predstavi kao dokaz spremnosti. Zato u v3 mora biti striktno read-only, explainable, zero-weight za orphan signale i povezan sa negative validatorom.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Vrijednost</w:t>
            </w:r>
          </w:p>
        </w:tc>
      </w:tr>
      <w:tr>
        <w:tc>
          <w:tcPr>
            <w:tcW w:type="dxa" w:w="5184"/>
          </w:tcPr>
          <w:p>
            <w:r>
              <w:t>Current Treatment</w:t>
            </w:r>
          </w:p>
        </w:tc>
        <w:tc>
          <w:tcPr>
            <w:tcW w:type="dxa" w:w="5184"/>
          </w:tcPr>
          <w:p>
            <w:r>
              <w:t>REVIEW_REQUIRED_EVIDENCE_SIGNAL</w:t>
            </w:r>
          </w:p>
        </w:tc>
      </w:tr>
      <w:tr>
        <w:tc>
          <w:tcPr>
            <w:tcW w:type="dxa" w:w="5184"/>
          </w:tcPr>
          <w:p>
            <w:r>
              <w:t>Final Use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SSOT Write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Evidence Approval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Gate Closure Allowed</w:t>
            </w:r>
          </w:p>
        </w:tc>
        <w:tc>
          <w:tcPr>
            <w:tcW w:type="dxa" w:w="5184"/>
          </w:tcPr>
          <w:p>
            <w:r>
              <w:t>NO</w:t>
            </w:r>
          </w:p>
        </w:tc>
      </w:tr>
      <w:tr>
        <w:tc>
          <w:tcPr>
            <w:tcW w:type="dxa" w:w="5184"/>
          </w:tcPr>
          <w:p>
            <w:r>
              <w:t>STEP102</w:t>
            </w:r>
          </w:p>
        </w:tc>
        <w:tc>
          <w:tcPr>
            <w:tcW w:type="dxa" w:w="5184"/>
          </w:tcPr>
          <w:p>
            <w:r>
              <w:t>LOCKED / NOT ACCEPTED</w:t>
            </w:r>
          </w:p>
        </w:tc>
      </w:tr>
      <w:tr>
        <w:tc>
          <w:tcPr>
            <w:tcW w:type="dxa" w:w="5184"/>
          </w:tcPr>
          <w:p>
            <w:r>
              <w:t>Zaključak</w:t>
            </w:r>
          </w:p>
        </w:tc>
        <w:tc>
          <w:tcPr>
            <w:tcW w:type="dxa" w:w="5184"/>
          </w:tcPr>
          <w:p>
            <w:r>
              <w:t>Signal balance is not approval</w:t>
            </w:r>
          </w:p>
        </w:tc>
      </w:tr>
    </w:tbl>
    <w:p/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t>07 — 21_vdr_builder.py — Forenzička revizija i maximum upgrade</w:t>
      </w:r>
    </w:p>
    <w:p>
      <w:r>
        <w:rPr>
          <w:b/>
          <w:i w:val="0"/>
          <w:sz w:val="21"/>
        </w:rPr>
        <w:t>Kanon za ovu reviziju: SYSTEM RED — STEP102 LOCKED — NO FINAL USE.</w:t>
      </w:r>
    </w:p>
    <w:p>
      <w:r>
        <w:rPr>
          <w:b w:val="0"/>
          <w:i w:val="0"/>
          <w:sz w:val="21"/>
        </w:rPr>
        <w:t>Skripta 21_vdr_builder.py je generator VDR/Word Feasibility dokumentacije. U arhitekturi smije proizvoditi nacrte, indeksirane izvještaje i read-only dokumente, ali ne smije pretvoriti nedokazane signale u odobrenu evidenciju, niti smije zatvoriti bilo koji gate.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Word/Feasibility dokument ili VDR paket iz prethodno prikupljenih FileFinding, metadata i signal registara.</w:t>
      </w:r>
    </w:p>
    <w:p>
      <w:pPr>
        <w:pStyle w:val="ListBullet"/>
      </w:pPr>
      <w:r>
        <w:rPr>
          <w:sz w:val="20"/>
        </w:rPr>
        <w:t>Pretvara tehničke nalaze u čitljiv dokument za review/audit tim.</w:t>
      </w:r>
    </w:p>
    <w:p>
      <w:pPr>
        <w:pStyle w:val="ListBullet"/>
      </w:pPr>
      <w:r>
        <w:rPr>
          <w:sz w:val="20"/>
        </w:rPr>
        <w:t>Može objediniti skenirane fajlove, poglavlja studije, tabele resursa, signalne mape i zaključke u jedan strukturiran output.</w:t>
      </w:r>
    </w:p>
    <w:p>
      <w:pPr>
        <w:pStyle w:val="ListBullet"/>
      </w:pPr>
      <w:r>
        <w:rPr>
          <w:sz w:val="20"/>
        </w:rPr>
        <w:t>U v1.0 je opisana kao Word Feasibility generator; u v2.0 je planirano AI sumiranje poglavlja studije.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Ovo je prva skripta koja forenzičke nalaze pretvara u dokument koji ljudi mogu čitati, dijeliti i revidirati.</w:t>
      </w:r>
    </w:p>
    <w:p>
      <w:pPr>
        <w:pStyle w:val="ListBullet"/>
      </w:pPr>
      <w:r>
        <w:rPr>
          <w:sz w:val="20"/>
        </w:rPr>
        <w:t>Ako je loše dizajnirana, može pogrešno predstaviti nacrt kao finalni dokaz ili poslovnu odluku.</w:t>
      </w:r>
    </w:p>
    <w:p>
      <w:pPr>
        <w:pStyle w:val="ListBullet"/>
      </w:pPr>
      <w:r>
        <w:rPr>
          <w:sz w:val="20"/>
        </w:rPr>
        <w:t>Ako je dobro dizajnirana, postaje ključni review/audit layer između sirovih fajlova i upravljačkih odluka.</w:t>
      </w:r>
    </w:p>
    <w:p>
      <w:pPr>
        <w:pStyle w:val="ListBullet"/>
      </w:pPr>
      <w:r>
        <w:rPr>
          <w:sz w:val="20"/>
        </w:rPr>
        <w:t>Najveća vrijednost je traceability: svaka rečenica, tabela ili AI sažetak mora biti povezan sa FileFinding ID ili Evidence Gap ID.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filefinding_register.json/xlsx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Registar pronađenih fajlova i hash identiteta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korišćeni nalaz mora imati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hyper_metadata_register.json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Metapodaci i klasifikacioni tagovi iz hyper scanner-a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Tagovi su UNVERIFIED dok nisu ručno provjereni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signal_map_inventory.json/xlsx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signala na owner lane, gate i evidence requirement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Signal bez dokaza ima težinu 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evidence_gap_register.xlsx/json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Otvorene rupe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Gaps &gt; 0 znači STEP102 ostaje LOCKED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Putanje, naziv projekta, status i canon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Mora učitati SYSTEM RED i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templates/*.docx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 template za izvještaj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ne smije sadržati approval wording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vdr_feasibility_draft.docx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Glavni Word draft za review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Lista inputa, hash vrijednosti i generisanih outputa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vdr_builder_report.jsonl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Event log generisanja dokumenta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READ_ONLY_AUDIT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section_traceability_map.json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Mapiranje poglavlja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vdr_feasibility_draft.pdf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Opcioni PDF za čitanje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DRAFT / NO FINAL USE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Rizik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Hallucinated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sažetak može dodati tvrdnju koja ne postoji u dokazima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AI paragraf mora imati source_ids i confidence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False finality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Word/PDF izgleda kao finalni dokument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Watermark: SYSTEM RED / DRAFT / NO FINAL USE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Broken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Poglavlje nema FileFinding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Blokirati ili označiti kao Evidence Gap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injection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sadrži odobrenje, release ili green status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Template scanner prije generisanja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Nova verzija pregazi staru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Versioned output + SHA-256 manifest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Unreviewed AI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sumiranje se tretira kao dokaz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output = REVIEW_REQUIRED_EVIDENCE_SIGNAL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koji tekst tipa: approved, final use allowed, release approved, gate closed, STEP102 accepted.</w:t>
      </w:r>
    </w:p>
    <w:p>
      <w:pPr>
        <w:pStyle w:val="ListBullet"/>
      </w:pPr>
      <w:r>
        <w:rPr>
          <w:sz w:val="20"/>
        </w:rPr>
        <w:t>Automatsko upisivanje u canonical SSoT.</w:t>
      </w:r>
    </w:p>
    <w:p>
      <w:pPr>
        <w:pStyle w:val="ListBullet"/>
      </w:pPr>
      <w:r>
        <w:rPr>
          <w:sz w:val="20"/>
        </w:rPr>
        <w:t>Promjena SYSTEM RED u GREEN/GOLDEN/PRODUCTION.</w:t>
      </w:r>
    </w:p>
    <w:p>
      <w:pPr>
        <w:pStyle w:val="ListBullet"/>
      </w:pPr>
      <w:r>
        <w:rPr>
          <w:sz w:val="20"/>
        </w:rPr>
        <w:t>Uklanjanje evidence gaps iz dokumenta bez ručne validacije.</w:t>
      </w:r>
    </w:p>
    <w:p>
      <w:pPr>
        <w:pStyle w:val="ListBullet"/>
      </w:pPr>
      <w:r>
        <w:rPr>
          <w:sz w:val="20"/>
        </w:rPr>
        <w:t>Generisanje finalnog dokumenta bez DRAFT / NO FINAL USE watermarka.</w:t>
      </w:r>
    </w:p>
    <w:p>
      <w:pPr>
        <w:pStyle w:val="ListBullet"/>
      </w:pPr>
      <w:r>
        <w:rPr>
          <w:sz w:val="20"/>
        </w:rPr>
        <w:t>AI sažetak koji nema source_ids ili FileFinding ID.</w:t>
      </w:r>
    </w:p>
    <w:p>
      <w:pPr>
        <w:pStyle w:val="ListBullet"/>
      </w:pPr>
      <w:r>
        <w:rPr>
          <w:sz w:val="20"/>
        </w:rPr>
        <w:t>Svaka tabela koja sabira nalaze bez pokazivanja verifikacionog statusa.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Sloj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Alati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Zašto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Word 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python-docx, docxtpl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Stabilno generisanje .docx izvještaja i template-based outputa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PDF render/check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LibreOffice headless, render_docx.py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Vizuelna provjera da dokument nije oštećen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Data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jsonschema, 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Schema-first kontrola ulaza i manifest-a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Excel 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Čitanje FileFinding/Evidence Gap registara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Traceability i dokazni lanac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lokalni model ili API kroz policy wrapper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Samo za nacrt, nikad za approval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Text extraction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pypdf, python-docx readback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Provjera da output sadrži obavezne lock fraze</w:t>
            </w:r>
          </w:p>
        </w:tc>
      </w:tr>
    </w:tbl>
    <w:p>
      <w:pPr>
        <w:pStyle w:val="Heading2"/>
      </w:pPr>
      <w:r>
        <w:t>8. Lukavo umrežavanje</w:t>
      </w:r>
    </w:p>
    <w:p>
      <w:r>
        <w:rPr>
          <w:b w:val="0"/>
          <w:i w:val="0"/>
          <w:sz w:val="21"/>
        </w:rPr>
        <w:t>Najbolji model za 21_vdr_builder.py je da ne bude samostalni autoritet, nego dokumentacioni čvor u evidence bus mreži.</w:t>
      </w:r>
    </w:p>
    <w:p>
      <w:pPr>
        <w:pStyle w:val="ListBullet"/>
      </w:pPr>
      <w:r>
        <w:rPr>
          <w:sz w:val="20"/>
        </w:rPr>
        <w:t>Ulaz prima samo iz read-only registara: FileFinding, Metadata, Signal Map, Evidence Gap.</w:t>
      </w:r>
    </w:p>
    <w:p>
      <w:pPr>
        <w:pStyle w:val="ListBullet"/>
      </w:pPr>
      <w:r>
        <w:rPr>
          <w:sz w:val="20"/>
        </w:rPr>
        <w:t>Svako poglavlje u dokumentu dobija section_id i source_ids.</w:t>
      </w:r>
    </w:p>
    <w:p>
      <w:pPr>
        <w:pStyle w:val="ListBullet"/>
      </w:pPr>
      <w:r>
        <w:rPr>
          <w:sz w:val="20"/>
        </w:rPr>
        <w:t>Svaka tvrdnja koja nema source_id ide u Appendix: Unverified Draft Notes.</w:t>
      </w:r>
    </w:p>
    <w:p>
      <w:pPr>
        <w:pStyle w:val="ListBullet"/>
      </w:pPr>
      <w:r>
        <w:rPr>
          <w:sz w:val="20"/>
        </w:rPr>
        <w:t>Output manifest se hash-linkuje nazad na ulazne registre.</w:t>
      </w:r>
    </w:p>
    <w:p>
      <w:pPr>
        <w:pStyle w:val="ListBullet"/>
      </w:pPr>
      <w:r>
        <w:rPr>
          <w:sz w:val="20"/>
        </w:rPr>
        <w:t>Dokument automatski dobija banner: SYSTEM RED — STEP102 LOCKED — NO FINAL USE.</w:t>
      </w:r>
    </w:p>
    <w:p>
      <w:pPr>
        <w:pStyle w:val="ListBullet"/>
      </w:pPr>
      <w:r>
        <w:rPr>
          <w:sz w:val="20"/>
        </w:rPr>
        <w:t>Ako Evidence gaps &gt; 0, dokument mora imati vidljiv odjeljak: Open Evidence Gaps.</w:t>
      </w:r>
    </w:p>
    <w:p>
      <w:pPr>
        <w:pStyle w:val="ListBullet"/>
      </w:pPr>
      <w:r>
        <w:rPr>
          <w:sz w:val="20"/>
        </w:rPr>
        <w:t>Ako AI sumira poglavlje, summary_block mora imati model_id, prompt_hash, source_ids i review_status.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Manifest-first builder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Prvo kreira plan dokumenta i traceability map, tek onda Word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Watermark enforcement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Svaki DOCX/PDF mora imati SYSTEM RED / DRAFT / NO FINAL USE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Section traceability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Svako poglavlje linkovano na FileFinding ID / Gap 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AI summary quarantine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AI tekst ide kao draft sa review_required statusom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Template policy scanner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Blokira template sa approval/final-use wordingom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Render QA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Automatski renderuje DOCX i provjerava osnovni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Diff-friendly outputs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Čuva verzije v1, v2, v3 i manifest diff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Dynamic appendix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Dodaje appendix sa nevalidiranim signalima i gapovima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7"/>
              </w:rPr>
              <w:t>Human sign-off page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Zadnja strana dokumenta jasno kaže da nije approval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2"/>
      </w:pPr>
      <w:r>
        <w:t>10. Preporučena schema: vdr_builder_manifest.json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"manifest_id": "VDR-MANIFEST-000001",</w:t>
        <w:br/>
        <w:t xml:space="preserve">  "created_at": "ISO-8601",</w:t>
        <w:br/>
        <w:t xml:space="preserve">  "component": "21_vdr_builder.py",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"inputs": [</w:t>
        <w:br/>
        <w:t xml:space="preserve">    {</w:t>
        <w:br/>
        <w:t xml:space="preserve">      "input_id": "IN-001",</w:t>
        <w:br/>
        <w:t xml:space="preserve">      "path": "C:/...",</w:t>
        <w:br/>
        <w:t xml:space="preserve">      "sha256": "...",</w:t>
        <w:br/>
        <w:t xml:space="preserve">      "source_type": "filefinding_register",</w:t>
        <w:br/>
        <w:t xml:space="preserve">      "read_only": true</w:t>
        <w:br/>
        <w:t xml:space="preserve">    }</w:t>
        <w:br/>
        <w:t xml:space="preserve">  ],</w:t>
        <w:br/>
        <w:t xml:space="preserve">  "sections": [</w:t>
        <w:br/>
        <w:t xml:space="preserve">    {</w:t>
        <w:br/>
        <w:t xml:space="preserve">      "section_id": "SEC-001",</w:t>
        <w:br/>
        <w:t xml:space="preserve">      "title": "Executive Summary",</w:t>
        <w:br/>
        <w:t xml:space="preserve">      "source_ids": ["FF-000001", "GAP-000003"],</w:t>
        <w:br/>
        <w:t xml:space="preserve">      "ai_generated": true,</w:t>
        <w:br/>
        <w:t xml:space="preserve">      "review_status": "REVIEW_REQUIRED",</w:t>
        <w:br/>
        <w:t xml:space="preserve">      "evidence_approved": "NO"</w:t>
        <w:br/>
        <w:t xml:space="preserve">    }</w:t>
        <w:br/>
        <w:t xml:space="preserve">  ],</w:t>
        <w:br/>
        <w:t xml:space="preserve">  "outputs": [</w:t>
        <w:br/>
        <w:t xml:space="preserve">    {</w:t>
        <w:br/>
        <w:t xml:space="preserve">      "output_id": "OUT-001",</w:t>
        <w:br/>
        <w:t xml:space="preserve">      "path": "REPORTS/vdr_feasibility_draft.docx",</w:t>
        <w:br/>
        <w:t xml:space="preserve">      "sha256": "...",</w:t>
        <w:br/>
        <w:t xml:space="preserve">      "watermark": "SYSTEM RED — STEP102 LOCKED — NO FINAL USE"</w:t>
        <w:br/>
        <w:t xml:space="preserve">    }</w:t>
        <w:br/>
        <w:t xml:space="preserve">  ],</w:t>
        <w:br/>
        <w:t xml:space="preserve">  "blocked_operations": [</w:t>
        <w:br/>
        <w:t xml:space="preserve">    "evidence_approval",</w:t>
        <w:br/>
        <w:t xml:space="preserve">    "gate_closure",</w:t>
        <w:br/>
        <w:t xml:space="preserve">    "ssot_write",</w:t>
        <w:br/>
        <w:t xml:space="preserve">    "step102_unlock",</w:t>
        <w:br/>
        <w:t xml:space="preserve">    "final_use"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missing FileFinding 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Section marked REVIEW_REQUIRED or blocked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Evidence gaps &gt; 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Document includes Open Evidence Gaps and STEP102 LOCKED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template containing 'release approved'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Builder blocks template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with AI summary enabled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AI block gets source_ids + 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Run twice on same inputs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Deterministic manifest hash except timestamp/version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Try to set FINAL_USE_ALLOWED=YES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Output blocks or rewrites to NO with violation log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rFonts w:ascii="Courier New" w:hAnsi="Courier New" w:eastAsia="Courier New"/>
          <w:sz w:val="17"/>
        </w:rPr>
        <w:t>load_config()</w:t>
        <w:br/>
        <w:t>assert SYSTEM_STATUS == "SYSTEM RED"</w:t>
        <w:br/>
        <w:t>assert FINAL_USE_ALLOWED == "NO"</w:t>
        <w:br/>
        <w:br/>
        <w:t>load_filefinding_register(read_only=True)</w:t>
        <w:br/>
        <w:t>load_metadata_register(read_only=True)</w:t>
        <w:br/>
        <w:t>load_signal_map(read_only=True)</w:t>
        <w:br/>
        <w:t>load_evidence_gap_register(read_only=True)</w:t>
        <w:br/>
        <w:br/>
        <w:t>validate_all_inputs_with_schema()</w:t>
        <w:br/>
        <w:t>scan_template_for_forbidden_authority_words()</w:t>
        <w:br/>
        <w:br/>
        <w:t>for each planned_section:</w:t>
        <w:br/>
        <w:t xml:space="preserve">    attach source_ids</w:t>
        <w:br/>
        <w:t xml:space="preserve">    if missing source_ids:</w:t>
        <w:br/>
        <w:t xml:space="preserve">        mark REVIEW_REQUIRED_EVIDENCE_SIGNAL</w:t>
        <w:br/>
        <w:t xml:space="preserve">        add to Evidence Gap appendix</w:t>
        <w:br/>
        <w:br/>
        <w:t>if ai_summary_enabled:</w:t>
        <w:br/>
        <w:t xml:space="preserve">    generate_summary_only_from_source_ids</w:t>
        <w:br/>
        <w:t xml:space="preserve">    mark ai_summary as REVIEW_REQUIRED</w:t>
        <w:br/>
        <w:t xml:space="preserve">    store prompt_hash and model_id</w:t>
        <w:br/>
        <w:br/>
        <w:t>build_docx_with_watermark()</w:t>
        <w:br/>
        <w:t>build_section_traceability_map()</w:t>
        <w:br/>
        <w:t>write_vdr_builder_manifest()</w:t>
        <w:br/>
        <w:t>render_docx_for_QA()</w:t>
        <w:br/>
        <w:t>exit with REVIEW_REQUIRED, never APPROVED</w:t>
      </w:r>
    </w:p>
    <w:p>
      <w:pPr>
        <w:pStyle w:val="Heading2"/>
      </w:pPr>
      <w:r>
        <w:t>13. Forenzički zaključak</w:t>
      </w:r>
    </w:p>
    <w:p>
      <w:r>
        <w:rPr>
          <w:b w:val="0"/>
          <w:i w:val="0"/>
          <w:sz w:val="21"/>
        </w:rPr>
        <w:t>21_vdr_builder.py je dokumentacioni generator i mora ostati read-only review/audit alat. Njegova najveća vrijednost je da pretvori forenzičke registre u čitljiv Word/PDF paket, ali samo ako svaka tvrdnja ostaje vezana za FileFinding ID, Evidence Gap ID ili review status.</w:t>
      </w:r>
    </w:p>
    <w:p>
      <w:r>
        <w:rPr>
          <w:b w:val="0"/>
          <w:i w:val="0"/>
          <w:sz w:val="21"/>
        </w:rPr>
        <w:t>U v3 ga treba unaprijediti u manifest-first, traceability-first, watermark-enforced i AI-quarantined builder. Ne smije nikada biti approval engine.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Kontrola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REVIEW_REQUIRED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7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7"/>
              </w:rPr>
              <w:t>NO</w:t>
            </w:r>
          </w:p>
        </w:tc>
      </w:tr>
    </w:tbl>
    <w:p/>
    <w:p>
      <w:r>
        <w:rPr>
          <w:b/>
          <w:i w:val="0"/>
          <w:sz w:val="21"/>
        </w:rPr>
        <w:t>Zaključak: 21_vdr_builder.py smije generisati samo draft/review dokumentaciju. Svaki output mora biti jasno obilježen kao SYSTEM RED — STEP102 LOCKED — NO FINAL USE.</w:t>
      </w:r>
    </w:p>
    <w:p>
      <w:r>
        <w:br w:type="page"/>
      </w:r>
    </w:p>
    <w:p>
      <w:pPr>
        <w:pStyle w:val="Heading1"/>
      </w:pPr>
      <w:r>
        <w:t>08 — 22_charter_gen.py — Forenzička revizija i maximum upgrade</w:t>
      </w:r>
    </w:p>
    <w:p>
      <w:r>
        <w:rPr>
          <w:rFonts w:ascii="Consolas" w:hAnsi="Consolas"/>
          <w:b/>
          <w:color w:val="800000"/>
          <w:sz w:val="18"/>
        </w:rPr>
        <w:t>STATUS: SYSTEM RED — STEP102 LOCKED — NO FINAL USE</w:t>
      </w:r>
    </w:p>
    <w:p>
      <w:r>
        <w:t>Ova sekcija obrađuje skriptu 22_charter_gen.py kao generator Establishment Charter dokumentacije. Revizija tretira skriptu kao draft/documentation generator, a ne kao pravni, investicioni, bankarski, odobreni ili proizvodni autoritet.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rPr>
          <w:sz w:val="20"/>
        </w:rPr>
        <w:t>Generiše Establishment Charter kao strukturisani dokument za projekat, entitet, VDR ili investicionu inicijativu.</w:t>
      </w:r>
    </w:p>
    <w:p>
      <w:pPr>
        <w:pStyle w:val="ListBullet"/>
      </w:pPr>
      <w:r>
        <w:rPr>
          <w:sz w:val="20"/>
        </w:rPr>
        <w:t>U v1.0 vjerovatno koristi tekstualne blokove, osnovne metapodatke i fiksne sekcije za formiranje charter dokumenta.</w:t>
      </w:r>
    </w:p>
    <w:p>
      <w:pPr>
        <w:pStyle w:val="ListBullet"/>
      </w:pPr>
      <w:r>
        <w:rPr>
          <w:sz w:val="20"/>
        </w:rPr>
        <w:t>U planiranoj v2.0 uključuje digitalni vodeni žig sa Tuzi koordinatama.</w:t>
      </w:r>
    </w:p>
    <w:p>
      <w:pPr>
        <w:pStyle w:val="ListBullet"/>
      </w:pPr>
      <w:r>
        <w:rPr>
          <w:sz w:val="20"/>
        </w:rPr>
        <w:t>Output mora biti tretiran kao DRAFT / REVIEW_REQUIRED, ne kao finalni pravni dokument.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Charter dokument često izgleda autoritativno, pa je rizik da ga korisnik ili treća strana pogrešno tretira kao odobrenje.</w:t>
      </w:r>
    </w:p>
    <w:p>
      <w:pPr>
        <w:pStyle w:val="ListBullet"/>
      </w:pPr>
      <w:r>
        <w:rPr>
          <w:sz w:val="20"/>
        </w:rPr>
        <w:t>Ako ulazi nijesu dokazno vezani za FileFinding ID ili Evidence Gap ID, dokument može širiti neprovjerene tvrdnje.</w:t>
      </w:r>
    </w:p>
    <w:p>
      <w:pPr>
        <w:pStyle w:val="ListBullet"/>
      </w:pPr>
      <w:r>
        <w:rPr>
          <w:sz w:val="20"/>
        </w:rPr>
        <w:t>Može postati centralni narativni dokument u VDR paketu, zato mora imati jak audit trag.</w:t>
      </w:r>
    </w:p>
    <w:p>
      <w:pPr>
        <w:pStyle w:val="ListBullet"/>
      </w:pPr>
      <w:r>
        <w:rPr>
          <w:sz w:val="20"/>
        </w:rPr>
        <w:t>Vodeni žig i lokacijski metapodaci mogu pomoći traceability-ju, ali ne smiju sugerisati pravnu validaciju ili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Primarni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Project metadata: naziv projekta, verzija, autor, lokacija, datum, scope.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FileFinding Register, Evidence Gap Register, VDR index, prethodni draft feasibility output.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Config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config.json, monolith_registry.json kao read-only referenca.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Lokacijski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Tuzi koordinate samo kao watermark/reference metadata, ne kao dokaz odobrenja.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AI ulaz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AI summary ili wording smije biti korišćen samo kao REVIEW_REQUIRED draft signal.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Glavni izlaz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Establishment Charter draft u DOCX/PDF/MD formatu.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Manifest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charter_generation_manifest.json sa hash vrijednostima i izvorima.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Evidence mapping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Tabela tvrdnja → FileFinding ID / Evidence Gap ID / REVIEW_REQUIRED.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 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Digitalni vodeni žig, koordinate, timestamp, generator version.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Status output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SYSTEM RED — STEP102 LOCKED — NO FINAL USE u dokumentu i manifestu.</w:t>
            </w:r>
          </w:p>
        </w:tc>
      </w:tr>
    </w:tbl>
    <w:p/>
    <w:p>
      <w:pPr>
        <w:pStyle w:val="Heading2"/>
      </w:pPr>
      <w:r>
        <w:t>5. Ključni rizici</w:t>
      </w:r>
    </w:p>
    <w:p>
      <w:pPr>
        <w:pStyle w:val="ListBullet"/>
      </w:pPr>
      <w:r>
        <w:rPr>
          <w:sz w:val="20"/>
        </w:rPr>
        <w:t>Rizik lažnog autoriteta: charter može izgledati kao formalno odobren dokument.</w:t>
      </w:r>
    </w:p>
    <w:p>
      <w:pPr>
        <w:pStyle w:val="ListBullet"/>
      </w:pPr>
      <w:r>
        <w:rPr>
          <w:sz w:val="20"/>
        </w:rPr>
        <w:t>Rizik neprovjerenih tvrdnji: AI generisani tekst može unijeti claims bez dokaza.</w:t>
      </w:r>
    </w:p>
    <w:p>
      <w:pPr>
        <w:pStyle w:val="ListBullet"/>
      </w:pPr>
      <w:r>
        <w:rPr>
          <w:sz w:val="20"/>
        </w:rPr>
        <w:t>Rizik lokacijskog overclaim-a: Tuzi watermark može biti pogrešno tumačen kao zvanična registracija ili validacija.</w:t>
      </w:r>
    </w:p>
    <w:p>
      <w:pPr>
        <w:pStyle w:val="ListBullet"/>
      </w:pPr>
      <w:r>
        <w:rPr>
          <w:sz w:val="20"/>
        </w:rPr>
        <w:t>Rizik template drift-a: promjene u predlošku mogu izbaciti SYSTEM RED / NO FINAL USE disclaimer.</w:t>
      </w:r>
    </w:p>
    <w:p>
      <w:pPr>
        <w:pStyle w:val="ListBullet"/>
      </w:pPr>
      <w:r>
        <w:rPr>
          <w:sz w:val="20"/>
        </w:rPr>
        <w:t>Rizik final-use propagacije: kasnije skripte mogu koristiti charter kao dokaz, umjesto kao draft artefakt.</w:t>
      </w:r>
    </w:p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Ne smije generisati tekst koji kaže da je projekat odobren, registrovan, finansiran ili spreman za produkciju.</w:t>
      </w:r>
    </w:p>
    <w:p>
      <w:pPr>
        <w:pStyle w:val="ListBullet"/>
      </w:pPr>
      <w:r>
        <w:rPr>
          <w:sz w:val="20"/>
        </w:rPr>
        <w:t>Ne smije zatvoriti Evidence Gap.</w:t>
      </w:r>
    </w:p>
    <w:p>
      <w:pPr>
        <w:pStyle w:val="ListBullet"/>
      </w:pPr>
      <w:r>
        <w:rPr>
          <w:sz w:val="20"/>
        </w:rPr>
        <w:t>Ne smije odobriti evidence.</w:t>
      </w:r>
    </w:p>
    <w:p>
      <w:pPr>
        <w:pStyle w:val="ListBullet"/>
      </w:pPr>
      <w:r>
        <w:rPr>
          <w:sz w:val="20"/>
        </w:rPr>
        <w:t>Ne smije zatvoriti gate.</w:t>
      </w:r>
    </w:p>
    <w:p>
      <w:pPr>
        <w:pStyle w:val="ListBullet"/>
      </w:pPr>
      <w:r>
        <w:rPr>
          <w:sz w:val="20"/>
        </w:rPr>
        <w:t>Ne smije pisati kanonski SSoT.</w:t>
      </w:r>
    </w:p>
    <w:p>
      <w:pPr>
        <w:pStyle w:val="ListBullet"/>
      </w:pPr>
      <w:r>
        <w:rPr>
          <w:sz w:val="20"/>
        </w:rPr>
        <w:t>Ne smije otključati ili prihvatiti STEP102.</w:t>
      </w:r>
    </w:p>
    <w:p>
      <w:pPr>
        <w:pStyle w:val="ListBullet"/>
      </w:pPr>
      <w:r>
        <w:rPr>
          <w:sz w:val="20"/>
        </w:rPr>
        <w:t>Ne smije promijeniti FINAL_USE_ALLOWED na YES.</w:t>
      </w:r>
    </w:p>
    <w:p>
      <w:pPr>
        <w:pStyle w:val="ListBullet"/>
      </w:pPr>
      <w:r>
        <w:rPr>
          <w:sz w:val="20"/>
        </w:rPr>
        <w:t>Ne smije ukloniti SYSTEM RED / NO FINAL USE oznake iz output dokumenta.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8"/>
              </w:rPr>
              <w:t>Revizorski nalaz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DOCX generisanje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za Word draftove; template engine samo ako ima kontrolisane placeholder-e.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PDF render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LibreOffice headless za render/QA, ali PDF ostaje DRAFT/REVIEW_ONLY.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Hashing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hashlib SHA-256 za input/output/manifeste.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Schema validacija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jsonschema ili pydantic za charter manifest i claim mapping.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exiftool ili Python ZIP/OOXML inspection za dokument metapodatke.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Watermark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python-docx header/footer watermark ili PDF post-processing, bez pravnog pečata.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Audit log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JSONL append-only log sa timestamp, operator, input hash i output hash.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Diff</w:t>
            </w:r>
          </w:p>
        </w:tc>
        <w:tc>
          <w:tcPr>
            <w:tcW w:type="dxa" w:w="6912"/>
          </w:tcPr>
          <w:p>
            <w:r/>
            <w:r>
              <w:rPr>
                <w:b w:val="0"/>
                <w:sz w:val="18"/>
              </w:rPr>
              <w:t>docx compare / hash diff / text extraction diff za promjene između verzija.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22_charter_gen.py treba da čita output 21_vdr_builder.py samo kao draft input, nikad kao approval.</w:t>
      </w:r>
    </w:p>
    <w:p>
      <w:pPr>
        <w:pStyle w:val="ListBullet"/>
      </w:pPr>
      <w:r>
        <w:rPr>
          <w:sz w:val="20"/>
        </w:rPr>
        <w:t>Svaka charter tvrdnja mora imati claim_id i source_link: FileFinding ID, Evidence Gap ID ili REVIEW_REQUIRED_AI_SIGNAL.</w:t>
      </w:r>
    </w:p>
    <w:p>
      <w:pPr>
        <w:pStyle w:val="ListBullet"/>
      </w:pPr>
      <w:r>
        <w:rPr>
          <w:sz w:val="20"/>
        </w:rPr>
        <w:t>Charter manifest treba da se poveže sa 23_vdr_index_map.py kroz dynamic links, ali link ne smije promijeniti status dokaza.</w:t>
      </w:r>
    </w:p>
    <w:p>
      <w:pPr>
        <w:pStyle w:val="ListBullet"/>
      </w:pPr>
      <w:r>
        <w:rPr>
          <w:sz w:val="20"/>
        </w:rPr>
        <w:t>Watermark hash treba da uključuje koordinatu, timestamp, generator version i output hash, da bi se otkrile izmjene.</w:t>
      </w:r>
    </w:p>
    <w:p>
      <w:pPr>
        <w:pStyle w:val="ListBullet"/>
      </w:pPr>
      <w:r>
        <w:rPr>
          <w:sz w:val="20"/>
        </w:rPr>
        <w:t>Ako 24_golden_seal.py kasnije pečatira PDF, mora prenijeti DRAFT/NO FINAL USE status iz charter manifesta.</w:t>
      </w:r>
    </w:p>
    <w:p>
      <w:pPr>
        <w:pStyle w:val="ListBullet"/>
      </w:pPr>
      <w:r>
        <w:rPr>
          <w:sz w:val="20"/>
        </w:rPr>
        <w:t>Control Tower validator treba da odbije svaki charter koji sadrži 'approved', 'final use', 'gate closed' ili STEP102 accepted signal.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rPr>
          <w:sz w:val="20"/>
        </w:rPr>
        <w:t>Uvesti claim-level registry: svaka rečenica sa poslovnom ili pravnom tvrdnjom dobija Claim_ID.</w:t>
      </w:r>
    </w:p>
    <w:p>
      <w:pPr>
        <w:pStyle w:val="ListNumber"/>
      </w:pPr>
      <w:r>
        <w:rPr>
          <w:sz w:val="20"/>
        </w:rPr>
        <w:t>Uvesti mandatory source binding: Claim_ID mora imati FileFinding_ID ili EvidenceGap_ID.</w:t>
      </w:r>
    </w:p>
    <w:p>
      <w:pPr>
        <w:pStyle w:val="ListNumber"/>
      </w:pPr>
      <w:r>
        <w:rPr>
          <w:sz w:val="20"/>
        </w:rPr>
        <w:t>Uvesti template lock: disclaimer i SYSTEM RED banner su non-removable sections.</w:t>
      </w:r>
    </w:p>
    <w:p>
      <w:pPr>
        <w:pStyle w:val="ListNumber"/>
      </w:pPr>
      <w:r>
        <w:rPr>
          <w:sz w:val="20"/>
        </w:rPr>
        <w:t>Uvesti watermark manifest: watermark nije samo vizuelan, nego hash-linked JSON objekat.</w:t>
      </w:r>
    </w:p>
    <w:p>
      <w:pPr>
        <w:pStyle w:val="ListNumber"/>
      </w:pPr>
      <w:r>
        <w:rPr>
          <w:sz w:val="20"/>
        </w:rPr>
        <w:t>Uvesti render QA: svaki DOCX se renderuje u PDF/PNG i provjerava da disclaimer nije odsječen.</w:t>
      </w:r>
    </w:p>
    <w:p>
      <w:pPr>
        <w:pStyle w:val="ListNumber"/>
      </w:pPr>
      <w:r>
        <w:rPr>
          <w:sz w:val="20"/>
        </w:rPr>
        <w:t>Uvesti forbidden phrase scanner prije exporta.</w:t>
      </w:r>
    </w:p>
    <w:p>
      <w:pPr>
        <w:pStyle w:val="ListNumber"/>
      </w:pPr>
      <w:r>
        <w:rPr>
          <w:sz w:val="20"/>
        </w:rPr>
        <w:t>Uvesti output classification: DRAFT_REGISTER_CANDIDATE / REVIEW_REQUIRED / NON_CANONICAL.</w:t>
      </w:r>
    </w:p>
    <w:p>
      <w:pPr>
        <w:pStyle w:val="ListNumber"/>
      </w:pPr>
      <w:r>
        <w:rPr>
          <w:sz w:val="20"/>
        </w:rPr>
        <w:t>Uvesti document lineage: charter v1, v2, v3 sa input/output hash lancem.</w:t>
      </w:r>
    </w:p>
    <w:p>
      <w:pPr>
        <w:pStyle w:val="ListNumber"/>
      </w:pPr>
      <w:r>
        <w:rPr>
          <w:sz w:val="20"/>
        </w:rPr>
        <w:t>Uvesti reviewer signature page koja potvrđuje samo review, ne approval.</w:t>
      </w:r>
    </w:p>
    <w:p>
      <w:pPr>
        <w:pStyle w:val="ListNumber"/>
      </w:pPr>
      <w:r>
        <w:rPr>
          <w:sz w:val="20"/>
        </w:rPr>
        <w:t>Uvesti safe export policy: PDF/DOCX imaju filename suffix _REVIEW_ONLY_SYSTEM_RED.</w:t>
      </w:r>
    </w:p>
    <w:p>
      <w:pPr>
        <w:pStyle w:val="Heading2"/>
      </w:pPr>
      <w:r>
        <w:t>10. Preporučena schema: charter_generation_manifest.json</w:t>
      </w:r>
    </w:p>
    <w:p>
      <w:r>
        <w:rPr>
          <w:rFonts w:ascii="Consolas" w:hAnsi="Consolas"/>
          <w:sz w:val="16"/>
        </w:rPr>
        <w:t>{</w:t>
        <w:br/>
        <w:t xml:space="preserve">  "manifest_id": "CHARTER-MANIFEST-000001",</w:t>
        <w:br/>
        <w:t xml:space="preserve">  "script": "22_charter_gen.py",</w:t>
        <w:br/>
        <w:t xml:space="preserve">  "version": "3.0",</w:t>
        <w:br/>
        <w:t xml:space="preserve">  "timestamp": "ISO-8601",</w:t>
        <w:br/>
        <w:t xml:space="preserve">  "operator": "UNKNOWN",</w:t>
        <w:br/>
        <w:t xml:space="preserve">  "input_sources": [</w:t>
        <w:br/>
        <w:t xml:space="preserve">    {</w:t>
        <w:br/>
        <w:t xml:space="preserve">      "source_type": "FileFindingRegister|EvidenceGapRegister|VDRBuilderOutput|Config",</w:t>
        <w:br/>
        <w:t xml:space="preserve">      "path": "string",</w:t>
        <w:br/>
        <w:t xml:space="preserve">      "sha256": "hex",</w:t>
        <w:br/>
        <w:t xml:space="preserve">      "status": "READ_ONLY"</w:t>
        <w:br/>
        <w:t xml:space="preserve">    }</w:t>
        <w:br/>
        <w:t xml:space="preserve">  ],</w:t>
        <w:br/>
        <w:t xml:space="preserve">  "claims": [</w:t>
        <w:br/>
        <w:t xml:space="preserve">    {</w:t>
        <w:br/>
        <w:t xml:space="preserve">      "claim_id": "CLAIM-000001",</w:t>
        <w:br/>
        <w:t xml:space="preserve">      "section": "Purpose",</w:t>
        <w:br/>
        <w:t xml:space="preserve">      "claim_text_hash": "hex",</w:t>
        <w:br/>
        <w:t xml:space="preserve">      "source_binding": "FileFinding_ID|EvidenceGap_ID|REVIEW_REQUIRED_AI_SIGNAL",</w:t>
        <w:br/>
        <w:t xml:space="preserve">      "verification_status": "REVIEW_REQUIRED",</w:t>
        <w:br/>
        <w:t xml:space="preserve">      "final_use_allowed": "NO"</w:t>
        <w:br/>
        <w:t xml:space="preserve">    }</w:t>
        <w:br/>
        <w:t xml:space="preserve">  ],</w:t>
        <w:br/>
        <w:t xml:space="preserve">  "watermark": {</w:t>
        <w:br/>
        <w:t xml:space="preserve">    "enabled": true,</w:t>
        <w:br/>
        <w:t xml:space="preserve">    "label": "SYSTEM RED — STEP102 LOCKED — NO FINAL USE",</w:t>
        <w:br/>
        <w:t xml:space="preserve">    "coordinate_reference": "Tuzi coordinates",</w:t>
        <w:br/>
        <w:t xml:space="preserve">    "watermark_hash": "hex"</w:t>
        <w:br/>
        <w:t xml:space="preserve">  },</w:t>
        <w:br/>
        <w:t xml:space="preserve">  "outputs": [</w:t>
        <w:br/>
        <w:t xml:space="preserve">    {</w:t>
        <w:br/>
        <w:t xml:space="preserve">      "path": "string",</w:t>
        <w:br/>
        <w:t xml:space="preserve">      "format": "DOCX|PDF|MD",</w:t>
        <w:br/>
        <w:t xml:space="preserve">      "sha256": "hex",</w:t>
        <w:br/>
        <w:t xml:space="preserve">      "classification": "DRAFT_REGISTER_CANDIDATE",</w:t>
        <w:br/>
        <w:t xml:space="preserve">      "final_use_allowed": "NO"</w:t>
        <w:br/>
        <w:t xml:space="preserve">    }</w:t>
        <w:br/>
        <w:t xml:space="preserve">  ],</w:t>
        <w:br/>
        <w:t xml:space="preserve">  "canonical_effect": "NONE",</w:t>
        <w:br/>
        <w:t xml:space="preserve">  "ssot_write_allowed": "NO",</w:t>
        <w:br/>
        <w:t xml:space="preserve">  "gate_closure_allowed": "NO",</w:t>
        <w:br/>
        <w:t xml:space="preserve">  "evidence_approval_allowed": "NO",</w:t>
        <w:br/>
        <w:t xml:space="preserve">  "step102": "LOCKED / NOT ACCEPTED"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rPr>
          <w:sz w:val="20"/>
        </w:rPr>
        <w:t>Pokrenuti charter generator na malom test datasetu sa 3 poznata FileFinding ID-a i 2 Evidence Gap ID-a.</w:t>
      </w:r>
    </w:p>
    <w:p>
      <w:pPr>
        <w:pStyle w:val="ListNumber"/>
      </w:pPr>
      <w:r>
        <w:rPr>
          <w:sz w:val="20"/>
        </w:rPr>
        <w:t>Provjeriti da svaki claim u dokumentu ima mapping u charter_generation_manifest.json.</w:t>
      </w:r>
    </w:p>
    <w:p>
      <w:pPr>
        <w:pStyle w:val="ListNumber"/>
      </w:pPr>
      <w:r>
        <w:rPr>
          <w:sz w:val="20"/>
        </w:rPr>
        <w:t>Namjerno ubaciti riječ 'approved' u template i potvrditi da forbidden phrase scanner blokira export.</w:t>
      </w:r>
    </w:p>
    <w:p>
      <w:pPr>
        <w:pStyle w:val="ListNumber"/>
      </w:pPr>
      <w:r>
        <w:rPr>
          <w:sz w:val="20"/>
        </w:rPr>
        <w:t>Provjeriti da su DOCX/PDF output hash vrijednosti upisane u manifest.</w:t>
      </w:r>
    </w:p>
    <w:p>
      <w:pPr>
        <w:pStyle w:val="ListNumber"/>
      </w:pPr>
      <w:r>
        <w:rPr>
          <w:sz w:val="20"/>
        </w:rPr>
        <w:t>Provjeriti da dokument sadrži vidljiv SYSTEM RED — STEP102 LOCKED — NO FINAL USE banner.</w:t>
      </w:r>
    </w:p>
    <w:p>
      <w:pPr>
        <w:pStyle w:val="ListNumber"/>
      </w:pPr>
      <w:r>
        <w:rPr>
          <w:sz w:val="20"/>
        </w:rPr>
        <w:t>Provjeriti da nijedan output ne mijenja monolith_registry.json ili canonical SSoT.</w:t>
      </w:r>
    </w:p>
    <w:p>
      <w:pPr>
        <w:pStyle w:val="ListNumber"/>
      </w:pPr>
      <w:r>
        <w:rPr>
          <w:sz w:val="20"/>
        </w:rPr>
        <w:t>Provjeriti da vodeni žig ne skriva tekst i ne izgleda kao pravni pečat.</w:t>
      </w:r>
    </w:p>
    <w:p>
      <w:pPr>
        <w:pStyle w:val="Heading2"/>
      </w:pPr>
      <w:r>
        <w:t>12. V3 pseudo-algoritam</w:t>
      </w:r>
    </w:p>
    <w:p>
      <w:r>
        <w:rPr>
          <w:rFonts w:ascii="Consolas" w:hAnsi="Consolas"/>
          <w:sz w:val="16"/>
        </w:rPr>
        <w:t>load config as read-only</w:t>
        <w:br/>
        <w:t>load FileFinding Register and Evidence Gap Register</w:t>
        <w:br/>
        <w:t>load charter template</w:t>
        <w:br/>
        <w:t>validate template contains mandatory SYSTEM RED disclaimer</w:t>
        <w:br/>
        <w:t>extract claim placeholders</w:t>
        <w:br/>
        <w:t>for each claim:</w:t>
        <w:br/>
        <w:t xml:space="preserve">    require FileFinding_ID or EvidenceGap_ID</w:t>
        <w:br/>
        <w:t xml:space="preserve">    if source missing:</w:t>
        <w:br/>
        <w:t xml:space="preserve">        mark claim REVIEW_REQUIRED and weight 0</w:t>
        <w:br/>
        <w:t>scan generated text for forbidden authority phrases</w:t>
        <w:br/>
        <w:t>generate DOCX draft with locked disclaimer and watermark</w:t>
        <w:br/>
        <w:t>render preview for QA</w:t>
        <w:br/>
        <w:t>write charter_generation_manifest.json with input/output hashes</w:t>
        <w:br/>
        <w:t>return REVIEW_REQUIRED, never APPROVED</w:t>
      </w:r>
    </w:p>
    <w:p>
      <w:pPr>
        <w:pStyle w:val="Heading2"/>
      </w:pPr>
      <w:r>
        <w:t>13. Forenzički zaključak</w:t>
      </w:r>
    </w:p>
    <w:p>
      <w:pPr>
        <w:pStyle w:val="ListBullet"/>
      </w:pPr>
      <w:r>
        <w:rPr>
          <w:sz w:val="20"/>
        </w:rPr>
        <w:t>22_charter_gen.py je charter draft generator, ne pravni ili operativni approval engine.</w:t>
      </w:r>
    </w:p>
    <w:p>
      <w:pPr>
        <w:pStyle w:val="ListBullet"/>
      </w:pPr>
      <w:r>
        <w:rPr>
          <w:sz w:val="20"/>
        </w:rPr>
        <w:t>Najveća vrijednost je standardizacija narativa, ali samo ako svaka tvrdnja ima dokazni izvor.</w:t>
      </w:r>
    </w:p>
    <w:p>
      <w:pPr>
        <w:pStyle w:val="ListBullet"/>
      </w:pPr>
      <w:r>
        <w:rPr>
          <w:sz w:val="20"/>
        </w:rPr>
        <w:t>Najveći rizik je da elegantan dokument bude pogrešno tretiran kao odobrenje.</w:t>
      </w:r>
    </w:p>
    <w:p>
      <w:pPr>
        <w:pStyle w:val="ListBullet"/>
      </w:pPr>
      <w:r>
        <w:rPr>
          <w:sz w:val="20"/>
        </w:rPr>
        <w:t>Maximum upgrade je claim-level evidence binding + non-removable SYSTEM RED disclaimer + hash-linked watermark manifest.</w:t>
      </w:r>
    </w:p>
    <w:p>
      <w:pPr>
        <w:pStyle w:val="ListBullet"/>
      </w:pPr>
      <w:r>
        <w:rPr>
          <w:sz w:val="20"/>
        </w:rPr>
        <w:t>Dok je active canon SYSTEM RED, svaki charter output ostaje DRAFT / REVIEW_REQUIRED / NO FINAL USE.</w:t>
      </w:r>
    </w:p>
    <w:p>
      <w:pPr>
        <w:pStyle w:val="Heading2"/>
      </w:pPr>
      <w:r>
        <w:t>14. Status u kanonu</w:t>
      </w:r>
    </w:p>
    <w:p>
      <w:r>
        <w:rPr>
          <w:rFonts w:ascii="Consolas" w:hAnsi="Consolas"/>
          <w:b/>
          <w:color w:val="800000"/>
          <w:sz w:val="18"/>
        </w:rPr>
        <w:t>CURRENT_TREATMENT: DRAFT_REGISTER_CANDIDATE / REVIEW_REQUIRED</w:t>
      </w:r>
    </w:p>
    <w:p>
      <w:r>
        <w:rPr>
          <w:rFonts w:ascii="Consolas" w:hAnsi="Consolas"/>
          <w:b/>
          <w:color w:val="800000"/>
          <w:sz w:val="18"/>
        </w:rPr>
        <w:t>FINAL_USE_ALLOWED: NO</w:t>
      </w:r>
    </w:p>
    <w:p>
      <w:r>
        <w:rPr>
          <w:rFonts w:ascii="Consolas" w:hAnsi="Consolas"/>
          <w:b/>
          <w:color w:val="800000"/>
          <w:sz w:val="18"/>
        </w:rPr>
        <w:t>SSOT_WRITE_ALLOWED: NO</w:t>
      </w:r>
    </w:p>
    <w:p>
      <w:r>
        <w:rPr>
          <w:rFonts w:ascii="Consolas" w:hAnsi="Consolas"/>
          <w:b/>
          <w:color w:val="800000"/>
          <w:sz w:val="18"/>
        </w:rPr>
        <w:t>EVIDENCE_APPROVAL_ALLOWED: NO</w:t>
      </w:r>
    </w:p>
    <w:p>
      <w:r>
        <w:rPr>
          <w:rFonts w:ascii="Consolas" w:hAnsi="Consolas"/>
          <w:b/>
          <w:color w:val="800000"/>
          <w:sz w:val="18"/>
        </w:rPr>
        <w:t>GATE_CLOSURE_ALLOWED: NO</w:t>
      </w:r>
    </w:p>
    <w:p>
      <w:r>
        <w:rPr>
          <w:rFonts w:ascii="Consolas" w:hAnsi="Consolas"/>
          <w:b/>
          <w:color w:val="800000"/>
          <w:sz w:val="18"/>
        </w:rPr>
        <w:t>STEP102: LOCKED / NOT ACCEPTED</w:t>
      </w:r>
    </w:p>
    <w:p>
      <w:r>
        <w:rPr>
          <w:rFonts w:ascii="Consolas" w:hAnsi="Consolas"/>
          <w:b/>
          <w:color w:val="800000"/>
          <w:sz w:val="18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09 — 23_vdr_index_map.py — Forenzička revizija i maximum unapređenje</w:t>
      </w:r>
    </w:p>
    <w:p>
      <w:r>
        <w:rPr>
          <w:b/>
        </w:rPr>
        <w:t>Kanonski status: SYSTEM RED — STEP102 LOCKED — NO FINAL USE</w:t>
      </w:r>
    </w:p>
    <w:p>
      <w:r>
        <w:rPr>
          <w:b w:val="0"/>
        </w:rPr>
        <w:t>Tretman skripte: REVIEW_REQUIRED / DRAFT_REGISTER_CANDIDATE. Ova skripta smije praviti indeks i mape resursa, ali ne smije odobriti dokaz, zatvoriti gate, pisati kanonski SSoT, otključati STEP102 ili omogućiti final use.</w:t>
      </w:r>
    </w:p>
    <w:p>
      <w:pPr>
        <w:pStyle w:val="Heading2"/>
      </w:pPr>
      <w:r>
        <w:t>1. Šta skripta radi</w:t>
      </w:r>
    </w:p>
    <w:p>
      <w:r>
        <w:rPr>
          <w:b w:val="0"/>
        </w:rPr>
        <w:t>23_vdr_index_map.py tabelira resurse i dokumente u VDR strukturi. U v1.0 ima ulogu index map generatora: pravi pregled fajlova, foldera, dokumenata, lokacija i potencijalnih linkova za otvaranje artefakata. U v2.0 cilj je dynamic links model: svaki red indeksa može otvoriti konkretan fajl, ali isključivo u read-only / review-only režimu.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Povezuje skenirane fajlove sa čitljivim VDR indeksom.</w:t>
      </w:r>
    </w:p>
    <w:p>
      <w:pPr>
        <w:pStyle w:val="ListBullet"/>
      </w:pPr>
      <w:r>
        <w:t>Omogućava revizoru da brzo vidi šta postoji, gdje se nalazi i koji je status pregleda.</w:t>
      </w:r>
    </w:p>
    <w:p>
      <w:pPr>
        <w:pStyle w:val="ListBullet"/>
      </w:pPr>
      <w:r>
        <w:t>Služi kao navigacioni sloj između FileFinding Registera, VDR buildera i closure/denial artefakata.</w:t>
      </w:r>
    </w:p>
    <w:p>
      <w:pPr>
        <w:pStyle w:val="ListBullet"/>
      </w:pPr>
      <w:r>
        <w:t>Ako je dobro dizajnirana, smanjuje rizik da se dokument izgubi, duplira ili pogrešno protumači.</w:t>
      </w:r>
    </w:p>
    <w:p>
      <w:pPr>
        <w:pStyle w:val="ListBullet"/>
      </w:pPr>
      <w:r>
        <w:t>Ako je loše dizajnirana, može pogrešno izgledati kao dokazna validacija ili approval mapa.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Primarni folder</w:t>
            </w:r>
          </w:p>
        </w:tc>
        <w:tc>
          <w:tcPr>
            <w:tcW w:type="dxa" w:w="5184"/>
            <w:vAlign w:val="top"/>
          </w:tcPr>
          <w:p>
            <w:r>
              <w:t>C:\DANIJELA ili drugi VDR root definisan u config.json.</w:t>
            </w:r>
          </w:p>
        </w:tc>
      </w:tr>
      <w:tr>
        <w:tc>
          <w:tcPr>
            <w:tcW w:type="dxa" w:w="5184"/>
            <w:vAlign w:val="top"/>
          </w:tcPr>
          <w:p>
            <w:r>
              <w:t>FileFinding Register</w:t>
            </w:r>
          </w:p>
        </w:tc>
        <w:tc>
          <w:tcPr>
            <w:tcW w:type="dxa" w:w="5184"/>
            <w:vAlign w:val="top"/>
          </w:tcPr>
          <w:p>
            <w:r>
              <w:t>Preporučeni ulaz: filefinding_register.json / .xlsx iz 11_signal_scanner.py.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Hyper metadata</w:t>
            </w:r>
          </w:p>
        </w:tc>
        <w:tc>
          <w:tcPr>
            <w:tcW w:type="dxa" w:w="5184"/>
            <w:vAlign w:val="top"/>
          </w:tcPr>
          <w:p>
            <w:r>
              <w:t>Preporučeni ulaz: hyper_metadata_register.json iz 12_hyper_scanner.py.</w:t>
            </w:r>
          </w:p>
        </w:tc>
      </w:tr>
      <w:tr>
        <w:tc>
          <w:tcPr>
            <w:tcW w:type="dxa" w:w="5184"/>
            <w:vAlign w:val="top"/>
          </w:tcPr>
          <w:p>
            <w:r>
              <w:t>VDR draft dokumenti</w:t>
            </w:r>
          </w:p>
        </w:tc>
        <w:tc>
          <w:tcPr>
            <w:tcW w:type="dxa" w:w="5184"/>
            <w:vAlign w:val="top"/>
          </w:tcPr>
          <w:p>
            <w:r>
              <w:t>Outputi iz 21_vdr_builder.py i 22_charter_gen.py, ako postoje.</w:t>
            </w:r>
          </w:p>
        </w:tc>
      </w:tr>
      <w:tr>
        <w:tc>
          <w:tcPr>
            <w:tcW w:type="dxa" w:w="5184"/>
            <w:vAlign w:val="top"/>
          </w:tcPr>
          <w:p>
            <w:r>
              <w:t>Policy canon</w:t>
            </w:r>
          </w:p>
        </w:tc>
        <w:tc>
          <w:tcPr>
            <w:tcW w:type="dxa" w:w="5184"/>
            <w:vAlign w:val="top"/>
          </w:tcPr>
          <w:p>
            <w:r>
              <w:t>SYSTEM RED, STEP102 LOCKED, FINAL_USE_ALLOWED=NO, SSOT_WRITE_ALLOWED=NO.</w:t>
            </w:r>
          </w:p>
        </w:tc>
      </w:tr>
      <w:tr>
        <w:tc>
          <w:tcPr>
            <w:tcW w:type="dxa" w:w="5184"/>
            <w:vAlign w:val="top"/>
          </w:tcPr>
          <w:p>
            <w:r>
              <w:t>Optional link policy</w:t>
            </w:r>
          </w:p>
        </w:tc>
        <w:tc>
          <w:tcPr>
            <w:tcW w:type="dxa" w:w="5184"/>
            <w:vAlign w:val="top"/>
          </w:tcPr>
          <w:p>
            <w:r>
              <w:t>Dozvoljeni linkovi samo na lokalne read-only artefakte; bez automatskog izvršavanja.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vdr_index_map.xlsx</w:t>
            </w:r>
          </w:p>
        </w:tc>
        <w:tc>
          <w:tcPr>
            <w:tcW w:type="dxa" w:w="5184"/>
            <w:vAlign w:val="top"/>
          </w:tcPr>
          <w:p>
            <w:r>
              <w:t>Glavni Excel indeks sa redovima za fajlove, foldere, status, hash i link.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vdr_index_map.json</w:t>
            </w:r>
          </w:p>
        </w:tc>
        <w:tc>
          <w:tcPr>
            <w:tcW w:type="dxa" w:w="5184"/>
            <w:vAlign w:val="top"/>
          </w:tcPr>
          <w:p>
            <w:r>
              <w:t>Mašinski čitljiv indeks za validatore i arhiviranje.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vdr_index_map.md</w:t>
            </w:r>
          </w:p>
        </w:tc>
        <w:tc>
          <w:tcPr>
            <w:tcW w:type="dxa" w:w="5184"/>
            <w:vAlign w:val="top"/>
          </w:tcPr>
          <w:p>
            <w:r>
              <w:t>Čitljiv review-only indeks za revizora.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broken_links_report.json</w:t>
            </w:r>
          </w:p>
        </w:tc>
        <w:tc>
          <w:tcPr>
            <w:tcW w:type="dxa" w:w="5184"/>
            <w:vAlign w:val="top"/>
          </w:tcPr>
          <w:p>
            <w:r>
              <w:t>Lista linkova koji ne postoje ili vode van dozvoljenog root-a.</w:t>
            </w:r>
          </w:p>
        </w:tc>
      </w:tr>
      <w:tr>
        <w:tc>
          <w:tcPr>
            <w:tcW w:type="dxa" w:w="5184"/>
            <w:vAlign w:val="top"/>
          </w:tcPr>
          <w:p>
            <w:r>
              <w:t>vdr_index_map_manifest.json</w:t>
            </w:r>
          </w:p>
        </w:tc>
        <w:tc>
          <w:tcPr>
            <w:tcW w:type="dxa" w:w="5184"/>
            <w:vAlign w:val="top"/>
          </w:tcPr>
          <w:p>
            <w:r>
              <w:t>Manifest generisanja sa hash-evima, brojem redova i canonical NO authority poljima.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Link traversal</w:t>
            </w:r>
          </w:p>
        </w:tc>
        <w:tc>
          <w:tcPr>
            <w:tcW w:type="dxa" w:w="5184"/>
            <w:vAlign w:val="top"/>
          </w:tcPr>
          <w:p>
            <w:r>
              <w:t>Link može voditi van dozvoljenog VDR root-a ako nema path canonicalization kontrole.</w:t>
            </w:r>
          </w:p>
        </w:tc>
      </w:tr>
      <w:tr>
        <w:tc>
          <w:tcPr>
            <w:tcW w:type="dxa" w:w="5184"/>
            <w:vAlign w:val="top"/>
          </w:tcPr>
          <w:p>
            <w:r>
              <w:t>Implicit approval</w:t>
            </w:r>
          </w:p>
        </w:tc>
        <w:tc>
          <w:tcPr>
            <w:tcW w:type="dxa" w:w="5184"/>
            <w:vAlign w:val="top"/>
          </w:tcPr>
          <w:p>
            <w:r>
              <w:t>Indeks može izgledati kao validacija dokaza ako kolone nisu jasno označene kao REVIEW_REQUIRED.</w:t>
            </w:r>
          </w:p>
        </w:tc>
      </w:tr>
      <w:tr>
        <w:tc>
          <w:tcPr>
            <w:tcW w:type="dxa" w:w="5184"/>
            <w:vAlign w:val="top"/>
          </w:tcPr>
          <w:p>
            <w:r>
              <w:t>Broken links</w:t>
            </w:r>
          </w:p>
        </w:tc>
        <w:tc>
          <w:tcPr>
            <w:tcW w:type="dxa" w:w="5184"/>
            <w:vAlign w:val="top"/>
          </w:tcPr>
          <w:p>
            <w:r>
              <w:t>Klikabilni linkovi mogu pucati ako su relativne putanje loše ili ako se folder pomjeri.</w:t>
            </w:r>
          </w:p>
        </w:tc>
      </w:tr>
      <w:tr>
        <w:tc>
          <w:tcPr>
            <w:tcW w:type="dxa" w:w="5184"/>
            <w:vAlign w:val="top"/>
          </w:tcPr>
          <w:p>
            <w:r>
              <w:t>Formula injection</w:t>
            </w:r>
          </w:p>
        </w:tc>
        <w:tc>
          <w:tcPr>
            <w:tcW w:type="dxa" w:w="5184"/>
            <w:vAlign w:val="top"/>
          </w:tcPr>
          <w:p>
            <w:r>
              <w:t>Excel ćelije koje počinju sa =, +, - ili @ mogu biti zloupotrijebljene kao formule.</w:t>
            </w:r>
          </w:p>
        </w:tc>
      </w:tr>
      <w:tr>
        <w:tc>
          <w:tcPr>
            <w:tcW w:type="dxa" w:w="5184"/>
            <w:vAlign w:val="top"/>
          </w:tcPr>
          <w:p>
            <w:r>
              <w:t>Stale index</w:t>
            </w:r>
          </w:p>
        </w:tc>
        <w:tc>
          <w:tcPr>
            <w:tcW w:type="dxa" w:w="5184"/>
            <w:vAlign w:val="top"/>
          </w:tcPr>
          <w:p>
            <w:r>
              <w:t>Indeks može zastarjeti ako se fajlovi promijene nakon generisanja.</w:t>
            </w:r>
          </w:p>
        </w:tc>
      </w:tr>
      <w:tr>
        <w:tc>
          <w:tcPr>
            <w:tcW w:type="dxa" w:w="5184"/>
            <w:vAlign w:val="top"/>
          </w:tcPr>
          <w:p>
            <w:r>
              <w:t>PII leakage</w:t>
            </w:r>
          </w:p>
        </w:tc>
        <w:tc>
          <w:tcPr>
            <w:tcW w:type="dxa" w:w="5184"/>
            <w:vAlign w:val="top"/>
          </w:tcPr>
          <w:p>
            <w:r>
              <w:t>Nazivi fajlova i metapodaci mogu otkriti osjetljive informacije ako se izvezu bez redaction policy-ja.</w:t>
            </w:r>
          </w:p>
        </w:tc>
      </w:tr>
      <w:tr>
        <w:tc>
          <w:tcPr>
            <w:tcW w:type="dxa" w:w="5184"/>
            <w:vAlign w:val="top"/>
          </w:tcPr>
          <w:p>
            <w:r>
              <w:t>Authority confusion</w:t>
            </w:r>
          </w:p>
        </w:tc>
        <w:tc>
          <w:tcPr>
            <w:tcW w:type="dxa" w:w="5184"/>
            <w:vAlign w:val="top"/>
          </w:tcPr>
          <w:p>
            <w:r>
              <w:t>Korisnik može pogrešno tretirati indeks kao SSoT ili evidence approval.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t>Ne smije označiti nijedan dokument kao APPROVED.</w:t>
      </w:r>
    </w:p>
    <w:p>
      <w:pPr>
        <w:pStyle w:val="ListBullet"/>
      </w:pPr>
      <w:r>
        <w:t>Ne smije zatvoriti gate ili promijeniti gate status.</w:t>
      </w:r>
    </w:p>
    <w:p>
      <w:pPr>
        <w:pStyle w:val="ListBullet"/>
      </w:pPr>
      <w:r>
        <w:t>Ne smije pisati u kanonski SSoT.</w:t>
      </w:r>
    </w:p>
    <w:p>
      <w:pPr>
        <w:pStyle w:val="ListBullet"/>
      </w:pPr>
      <w:r>
        <w:t>Ne smije otključati ili prihvatiti STEP102.</w:t>
      </w:r>
    </w:p>
    <w:p>
      <w:pPr>
        <w:pStyle w:val="ListBullet"/>
      </w:pPr>
      <w:r>
        <w:t>Ne smije praviti link koji pokreće skriptu, PowerShell, EXE, macro ili eksterni URL bez review policy-ja.</w:t>
      </w:r>
    </w:p>
    <w:p>
      <w:pPr>
        <w:pStyle w:val="ListBullet"/>
      </w:pPr>
      <w:r>
        <w:t>Ne smije automatski otvarati fajlove; smije samo generisati read-only link/path.</w:t>
      </w:r>
    </w:p>
    <w:p>
      <w:pPr>
        <w:pStyle w:val="ListBullet"/>
      </w:pPr>
      <w:r>
        <w:t>Ne smije sakriti broken link ili hash mismatch.</w:t>
      </w:r>
    </w:p>
    <w:p>
      <w:pPr>
        <w:pStyle w:val="ListBullet"/>
      </w:pPr>
      <w:r>
        <w:t>Ne smije koristiti dynamic links kao dokaz final-use spremnosti.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Python</w:t>
            </w:r>
          </w:p>
        </w:tc>
        <w:tc>
          <w:tcPr>
            <w:tcW w:type="dxa" w:w="5184"/>
            <w:vAlign w:val="top"/>
          </w:tcPr>
          <w:p>
            <w:r>
              <w:t>pathlib, hashlib, json, csv, datetime, argparse, urllib.parse za sigurnu obradu path/link vrijednosti.</w:t>
            </w:r>
          </w:p>
        </w:tc>
      </w:tr>
      <w:tr>
        <w:tc>
          <w:tcPr>
            <w:tcW w:type="dxa" w:w="5184"/>
            <w:vAlign w:val="top"/>
          </w:tcPr>
          <w:p>
            <w:r>
              <w:t>Excel</w:t>
            </w:r>
          </w:p>
        </w:tc>
        <w:tc>
          <w:tcPr>
            <w:tcW w:type="dxa" w:w="5184"/>
            <w:vAlign w:val="top"/>
          </w:tcPr>
          <w:p>
            <w:r>
              <w:t>openpyxl za .xlsx indeks; koristiti write-only/normal workbook bez makroa.</w:t>
            </w:r>
          </w:p>
        </w:tc>
      </w:tr>
      <w:tr>
        <w:tc>
          <w:tcPr>
            <w:tcW w:type="dxa" w:w="5184"/>
            <w:vAlign w:val="top"/>
          </w:tcPr>
          <w:p>
            <w:r>
              <w:t>Validation</w:t>
            </w:r>
          </w:p>
        </w:tc>
        <w:tc>
          <w:tcPr>
            <w:tcW w:type="dxa" w:w="5184"/>
            <w:vAlign w:val="top"/>
          </w:tcPr>
          <w:p>
            <w:r>
              <w:t>jsonschema ili pydantic za v3 schema validaciju ulaza/izlaza.</w:t>
            </w:r>
          </w:p>
        </w:tc>
      </w:tr>
      <w:tr>
        <w:tc>
          <w:tcPr>
            <w:tcW w:type="dxa" w:w="5184"/>
            <w:vAlign w:val="top"/>
          </w:tcPr>
          <w:p>
            <w:r>
              <w:t>Hashing</w:t>
            </w:r>
          </w:p>
        </w:tc>
        <w:tc>
          <w:tcPr>
            <w:tcW w:type="dxa" w:w="5184"/>
            <w:vAlign w:val="top"/>
          </w:tcPr>
          <w:p>
            <w:r>
              <w:t>SHA-256 po fajlu i po manifestu.</w:t>
            </w:r>
          </w:p>
        </w:tc>
      </w:tr>
      <w:tr>
        <w:tc>
          <w:tcPr>
            <w:tcW w:type="dxa" w:w="5184"/>
            <w:vAlign w:val="top"/>
          </w:tcPr>
          <w:p>
            <w:r>
              <w:t>Markdown</w:t>
            </w:r>
          </w:p>
        </w:tc>
        <w:tc>
          <w:tcPr>
            <w:tcW w:type="dxa" w:w="5184"/>
            <w:vAlign w:val="top"/>
          </w:tcPr>
          <w:p>
            <w:r>
              <w:t>Standardni .md output za review-only čitanje.</w:t>
            </w:r>
          </w:p>
        </w:tc>
      </w:tr>
      <w:tr>
        <w:tc>
          <w:tcPr>
            <w:tcW w:type="dxa" w:w="5184"/>
            <w:vAlign w:val="top"/>
          </w:tcPr>
          <w:p>
            <w:r>
              <w:t>Windows</w:t>
            </w:r>
          </w:p>
        </w:tc>
        <w:tc>
          <w:tcPr>
            <w:tcW w:type="dxa" w:w="5184"/>
            <w:vAlign w:val="top"/>
          </w:tcPr>
          <w:p>
            <w:r>
              <w:t>os.startfile ne koristiti automatski; link generisati kao file URI ili Excel hyperlink bez izvršavanja.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Formula injection escaping: vrijednosti koje počinju sa = + - @ prefiksirati apostrofom ili čuvati kao plain string.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t>Svaki red u VDR index map mora imati FileFinding ID kao primarni ključ.</w:t>
      </w:r>
    </w:p>
    <w:p>
      <w:pPr>
        <w:pStyle w:val="ListBullet"/>
      </w:pPr>
      <w:r>
        <w:t>Svaki link mora biti hash-linked: path + SHA-256 + size + modified timestamp.</w:t>
      </w:r>
    </w:p>
    <w:p>
      <w:pPr>
        <w:pStyle w:val="ListBullet"/>
      </w:pPr>
      <w:r>
        <w:t>Indeks treba da čita FileFinding Register i Hyper Metadata Register, ali ne smije mijenjati njihove canonical vrijednosti.</w:t>
      </w:r>
    </w:p>
    <w:p>
      <w:pPr>
        <w:pStyle w:val="ListBullet"/>
      </w:pPr>
      <w:r>
        <w:t>Broken link report se šalje u Control Tower Validator kao REVIEW_REQUIRED signal.</w:t>
      </w:r>
    </w:p>
    <w:p>
      <w:pPr>
        <w:pStyle w:val="ListBullet"/>
      </w:pPr>
      <w:r>
        <w:t>Ako fajl nema FileFinding ID, dobija status UNMAPPED_REFERENCE i ne smije dobiti težinu dokaza.</w:t>
      </w:r>
    </w:p>
    <w:p>
      <w:pPr>
        <w:pStyle w:val="ListBullet"/>
      </w:pPr>
      <w:r>
        <w:t>Ako hash u indeksu ne odgovara trenutnom fajlu, red dobija HASH_DRIFT_REVIEW_REQUIRED.</w:t>
      </w:r>
    </w:p>
    <w:p>
      <w:pPr>
        <w:pStyle w:val="ListBullet"/>
      </w:pPr>
      <w:r>
        <w:t>Svaki generated link mora biti relativan prema VDR root-u i mora proći safe-path validator.</w:t>
      </w:r>
    </w:p>
    <w:p>
      <w:pPr>
        <w:pStyle w:val="Heading2"/>
      </w:pPr>
      <w:r>
        <w:t>9. Maximum upgrade model v3</w:t>
      </w:r>
    </w:p>
    <w:p>
      <w:pPr>
        <w:pStyle w:val="ListNumber"/>
      </w:pPr>
      <w:r>
        <w:t>Manifest-first generisanje: svaki run prvo pravi manifest sa run_id, timestamp, roots, policy i output targetima.</w:t>
      </w:r>
    </w:p>
    <w:p>
      <w:pPr>
        <w:pStyle w:val="ListNumber"/>
      </w:pPr>
      <w:r>
        <w:t>Schema-first output: vdr_index_map.json mora proći validaciju prije Excel/Markdown izvoza.</w:t>
      </w:r>
    </w:p>
    <w:p>
      <w:pPr>
        <w:pStyle w:val="ListNumber"/>
      </w:pPr>
      <w:r>
        <w:t>Safe hyperlink builder: linkovi se generišu samo za fajlove unutar dozvoljenog root-a.</w:t>
      </w:r>
    </w:p>
    <w:p>
      <w:pPr>
        <w:pStyle w:val="ListNumber"/>
      </w:pPr>
      <w:r>
        <w:t>Formula injection guard: svaka Excel ćelija se sanitizuje prije upisa.</w:t>
      </w:r>
    </w:p>
    <w:p>
      <w:pPr>
        <w:pStyle w:val="ListNumber"/>
      </w:pPr>
      <w:r>
        <w:t>Broken-link detector: svaki link se testira i dobija OK / MISSING / OUT_OF_SCOPE status.</w:t>
      </w:r>
    </w:p>
    <w:p>
      <w:pPr>
        <w:pStyle w:val="ListNumber"/>
      </w:pPr>
      <w:r>
        <w:t>Hash drift detector: svaka stavka čuva SHA-256 i size; promjena poslije indexa ide u REVIEW_REQUIRED.</w:t>
      </w:r>
    </w:p>
    <w:p>
      <w:pPr>
        <w:pStyle w:val="ListNumber"/>
      </w:pPr>
      <w:r>
        <w:t>Role-aware columns: kolone jasno odvajaju inventory_status, evidence_status i final_use_allowed.</w:t>
      </w:r>
    </w:p>
    <w:p>
      <w:pPr>
        <w:pStyle w:val="ListNumber"/>
      </w:pPr>
      <w:r>
        <w:t>No-authority banner: svaki sheet i Markdown output mora imati SYSTEM RED — STEP102 LOCKED — NO FINAL USE.</w:t>
      </w:r>
    </w:p>
    <w:p>
      <w:pPr>
        <w:pStyle w:val="ListNumber"/>
      </w:pPr>
      <w:r>
        <w:t>Round-trip validator: učitaj generisani Excel/JSON i provjeri da se redovi slažu.</w:t>
      </w:r>
    </w:p>
    <w:p>
      <w:pPr>
        <w:pStyle w:val="ListNumber"/>
      </w:pPr>
      <w:r>
        <w:t>Export bundle: outputi se pakuju u read-only archive sa manifestom i hash-evima.</w:t>
      </w:r>
    </w:p>
    <w:p>
      <w:pPr>
        <w:pStyle w:val="Heading2"/>
      </w:pPr>
      <w:r>
        <w:t>10. Preporučena schema: vdr_index_map.json</w:t>
      </w:r>
    </w:p>
    <w:p>
      <w:r>
        <w:rPr>
          <w:rFonts w:ascii="Courier New" w:hAnsi="Courier New"/>
          <w:sz w:val="16"/>
        </w:rPr>
        <w:t>{</w:t>
        <w:br/>
        <w:t xml:space="preserve">  "run_id": "VDRMAP-YYYYMMDD-HHMMSS",</w:t>
        <w:br/>
        <w:t xml:space="preserve">  "generated_at": "ISO-8601",</w:t>
        <w:br/>
        <w:t xml:space="preserve">  "system_status": "SYSTEM RED",</w:t>
        <w:br/>
        <w:t xml:space="preserve">  "step102": "LOCKED / NOT ACCEPTED",</w:t>
        <w:br/>
        <w:t xml:space="preserve">  "final_use_allowed": "NO",</w:t>
        <w:br/>
        <w:t xml:space="preserve">  "vdr_root": "C:/DANIJELA",</w:t>
        <w:br/>
        <w:t xml:space="preserve">  "records": [</w:t>
        <w:br/>
        <w:t xml:space="preserve">    {</w:t>
        <w:br/>
        <w:t xml:space="preserve">      "vdr_item_id": "VDRI-000001",</w:t>
        <w:br/>
        <w:t xml:space="preserve">      "filefinding_id": "FF-000001",</w:t>
        <w:br/>
        <w:t xml:space="preserve">      "relative_path": "folder/document.pdf",</w:t>
        <w:br/>
        <w:t xml:space="preserve">      "absolute_path": "C:/DANIJELA/folder/document.pdf",</w:t>
        <w:br/>
        <w:t xml:space="preserve">      "safe_file_uri": "file:///C:/DANIJELA/folder/document.pdf",</w:t>
        <w:br/>
        <w:t xml:space="preserve">      "sha256": "hex",</w:t>
        <w:br/>
        <w:t xml:space="preserve">      "size_bytes": 12345,</w:t>
        <w:br/>
        <w:t xml:space="preserve">      "modified_utc": "ISO-8601",</w:t>
        <w:br/>
        <w:t xml:space="preserve">      "document_type": "Tender/Ugovor/UNKNOWN",</w:t>
        <w:br/>
        <w:t xml:space="preserve">      "link_status": "OK/MISSING/OUT_OF_SCOPE",</w:t>
        <w:br/>
        <w:t xml:space="preserve">      "hash_status": "MATCH/HASH_DRIFT/UNKNOWN",</w:t>
        <w:br/>
        <w:t xml:space="preserve">      "inventory_status": "REVIEW_REQUIRED",</w:t>
        <w:br/>
        <w:t xml:space="preserve">      "evidence_status": "NOT_APPROVED",</w:t>
        <w:br/>
        <w:t xml:space="preserve">      "canonical_effect": "NONE",</w:t>
        <w:br/>
        <w:t xml:space="preserve">      "final_use_allowed": "NO"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11. Minimalni forensic test</w:t>
      </w:r>
    </w:p>
    <w:p>
      <w:pPr>
        <w:pStyle w:val="ListNumber"/>
      </w:pPr>
      <w:r>
        <w:t>Kreirati test folder sa 5 fajlova, uključujući jedan sa specijalnim karakterima u nazivu.</w:t>
      </w:r>
    </w:p>
    <w:p>
      <w:pPr>
        <w:pStyle w:val="ListNumber"/>
      </w:pPr>
      <w:r>
        <w:t>Dodati jedan fajl čiji naziv počinje sa = ili + radi formula injection testa.</w:t>
      </w:r>
    </w:p>
    <w:p>
      <w:pPr>
        <w:pStyle w:val="ListNumber"/>
      </w:pPr>
      <w:r>
        <w:t>Generisati vdr_index_map.json i vdr_index_map.xlsx.</w:t>
      </w:r>
    </w:p>
    <w:p>
      <w:pPr>
        <w:pStyle w:val="ListNumber"/>
      </w:pPr>
      <w:r>
        <w:t>Provjeriti da svaki red ima FileFinding ID ili UNMAPPED_REFERENCE.</w:t>
      </w:r>
    </w:p>
    <w:p>
      <w:pPr>
        <w:pStyle w:val="ListNumber"/>
      </w:pPr>
      <w:r>
        <w:t>Provjeriti da linkovi ne izlaze van VDR root-a.</w:t>
      </w:r>
    </w:p>
    <w:p>
      <w:pPr>
        <w:pStyle w:val="ListNumber"/>
      </w:pPr>
      <w:r>
        <w:t>Obrisati jedan fajl i ponovo pokrenuti validator; očekivano: MISSING / REVIEW_REQUIRED.</w:t>
      </w:r>
    </w:p>
    <w:p>
      <w:pPr>
        <w:pStyle w:val="ListNumber"/>
      </w:pPr>
      <w:r>
        <w:t>Izmijeniti jedan fajl i provjeriti HASH_DRIFT_REVIEW_REQUIRED.</w:t>
      </w:r>
    </w:p>
    <w:p>
      <w:pPr>
        <w:pStyle w:val="ListNumber"/>
      </w:pPr>
      <w:r>
        <w:t>Potvrditi da nijedan red nema APPROVED, FINAL_USE_ALLOWED=YES, STEP102=ACCEPTED ili canonical_effect različit od NONE.</w:t>
      </w:r>
    </w:p>
    <w:p>
      <w:pPr>
        <w:pStyle w:val="Heading2"/>
      </w:pPr>
      <w:r>
        <w:t>12. V3 pseudo-algoritam</w:t>
      </w:r>
    </w:p>
    <w:p>
      <w:r>
        <w:rPr>
          <w:rFonts w:ascii="Courier New" w:hAnsi="Courier New"/>
          <w:sz w:val="16"/>
        </w:rPr>
        <w:t>load config and canon</w:t>
        <w:br/>
        <w:t>load filefinding_register</w:t>
        <w:br/>
        <w:t>load hyper_metadata_register</w:t>
        <w:br/>
        <w:t>for each FileFinding:</w:t>
        <w:br/>
        <w:t xml:space="preserve">    normalize absolute path</w:t>
        <w:br/>
        <w:t xml:space="preserve">    verify path is inside allowed VDR root</w:t>
        <w:br/>
        <w:t xml:space="preserve">    compute sha256 and size if file exists</w:t>
        <w:br/>
        <w:t xml:space="preserve">    build safe relative path and optional file URI</w:t>
        <w:br/>
        <w:t xml:space="preserve">    assign link_status and hash_status</w:t>
        <w:br/>
        <w:t xml:space="preserve">    force evidence_status = NOT_APPROVED</w:t>
        <w:br/>
        <w:t xml:space="preserve">    force final_use_allowed = NO</w:t>
        <w:br/>
        <w:t xml:space="preserve">    force canonical_effect = NONE</w:t>
        <w:br/>
        <w:t>write vdr_index_map.json</w:t>
        <w:br/>
        <w:t>validate schema</w:t>
        <w:br/>
        <w:t>write vdr_index_map.xlsx with sanitized cells and read-only banners</w:t>
        <w:br/>
        <w:t>write broken_links_report.json</w:t>
        <w:br/>
        <w:t>write vdr_index_map_manifest.json</w:t>
        <w:br/>
        <w:t>exit with REVIEW_REQUIRED posture</w:t>
      </w:r>
    </w:p>
    <w:p>
      <w:pPr>
        <w:pStyle w:val="Heading2"/>
      </w:pPr>
      <w:r>
        <w:t>13. Forenzički zaključak</w:t>
      </w:r>
    </w:p>
    <w:p>
      <w:r>
        <w:rPr>
          <w:b w:val="0"/>
        </w:rPr>
        <w:t>23_vdr_index_map.py je navigacioni i inventarski sloj, ne dokazni approval engine. Njegova maksimalna vrijednost je u tome da svaku stavku poveže sa FileFinding ID, hash-om, statusom linka i review-only tretmanom. U v3 mora biti schema-validating, safe-link, formula-injection-safe i hash-drift-aware. Svaki output mora jasno nositi SYSTEM RED — STEP102 LOCKED — NO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t>Polje</w:t>
            </w:r>
          </w:p>
        </w:tc>
        <w:tc>
          <w:tcPr>
            <w:tcW w:type="dxa" w:w="5184"/>
            <w:vAlign w:val="top"/>
          </w:tcPr>
          <w:p>
            <w:r>
              <w:t>Revizorski nalaz / preporuka</w:t>
            </w:r>
          </w:p>
        </w:tc>
      </w:tr>
      <w:tr>
        <w:tc>
          <w:tcPr>
            <w:tcW w:type="dxa" w:w="5184"/>
            <w:vAlign w:val="top"/>
          </w:tcPr>
          <w:p>
            <w:r>
              <w:t>Current_Treatment</w:t>
            </w:r>
          </w:p>
        </w:tc>
        <w:tc>
          <w:tcPr>
            <w:tcW w:type="dxa" w:w="5184"/>
            <w:vAlign w:val="top"/>
          </w:tcPr>
          <w:p>
            <w:r>
              <w:t>REVIEW_REQUIRED / DRAFT_REGISTER_CANDIDATE</w:t>
            </w:r>
          </w:p>
        </w:tc>
      </w:tr>
      <w:tr>
        <w:tc>
          <w:tcPr>
            <w:tcW w:type="dxa" w:w="5184"/>
            <w:vAlign w:val="top"/>
          </w:tcPr>
          <w:p>
            <w: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</w:t>
            </w:r>
          </w:p>
        </w:tc>
        <w:tc>
          <w:tcPr>
            <w:tcW w:type="dxa" w:w="5184"/>
            <w:vAlign w:val="top"/>
          </w:tcPr>
          <w:p>
            <w:r>
              <w:t>LOCKED / NOT ACCEPTED</w:t>
            </w:r>
          </w:p>
        </w:tc>
      </w:tr>
    </w:tbl>
    <w:p>
      <w:r>
        <w:br w:type="page"/>
      </w:r>
    </w:p>
    <w:p>
      <w:pPr>
        <w:pStyle w:val="Heading1"/>
      </w:pPr>
      <w:r>
        <w:t>SCRIPT 10 — 24_golden_seal.py</w:t>
      </w:r>
    </w:p>
    <w:p>
      <w:r>
        <w:rPr>
          <w:b/>
          <w:sz w:val="20"/>
        </w:rPr>
        <w:t>Forenzička revizija i maximum-upgrade preporuke za skriptu 24_golden_seal.py.</w:t>
      </w:r>
    </w:p>
    <w:p>
      <w:pPr>
        <w:pStyle w:val="Heading2"/>
      </w:pPr>
      <w:r>
        <w:t>1. Šta skripta radi</w:t>
      </w:r>
    </w:p>
    <w:p>
      <w:r>
        <w:rPr>
          <w:b w:val="0"/>
          <w:sz w:val="20"/>
        </w:rPr>
        <w:t>24_golden_seal.py je predviđena kao sloj za pečatiranje završnih dokumenata, najčešće PDF artefakata. U v1.0 opisu radi pečatiranje dokumenata, dok v2.0 predlaže holografske metapodatke u Zlatnom PDF-u. Forenzički ispravno tumačenje je da skripta smije dodati vizuelni i tehnički trag integriteta, ali ne smije dati pravno, finansijsko, operativno ili final-use odobrenje.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rPr>
          <w:sz w:val="20"/>
        </w:rPr>
        <w:t>Ona je završni dokumentarni sloj za output koji ljudi najlakše pogrešno protumače kao odobrenje.</w:t>
      </w:r>
    </w:p>
    <w:p>
      <w:pPr>
        <w:pStyle w:val="ListBullet"/>
      </w:pPr>
      <w:r>
        <w:rPr>
          <w:sz w:val="20"/>
        </w:rPr>
        <w:t>PDF pečat, zlatni watermark ili holografski metapodatak može izgledati kao finalni certifikat, pa mora biti strogo označen kao REVIEW_ONLY.</w:t>
      </w:r>
    </w:p>
    <w:p>
      <w:pPr>
        <w:pStyle w:val="ListBullet"/>
      </w:pPr>
      <w:r>
        <w:rPr>
          <w:sz w:val="20"/>
        </w:rPr>
        <w:t>Ako je dobro dizajnirana, daje hash-traceability, dokaz porijekla i audit-friendly manifest.</w:t>
      </w:r>
    </w:p>
    <w:p>
      <w:pPr>
        <w:pStyle w:val="ListBullet"/>
      </w:pPr>
      <w:r>
        <w:rPr>
          <w:sz w:val="20"/>
        </w:rPr>
        <w:t>Ako je loše dizajnirana, može stvoriti lažni signal da je sistem odobren za final use.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Ulaz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Forenzički zahtjev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Input_Document_Path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PDF/DOCX/MD koji se pečatira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postojati i imati hash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Seal_Config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Konfiguracija pečata, watermarka i metapodataka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schema-validirana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FileFinding_ID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dokaznom fajlu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Obavezno za svaki sealed artefakt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Evidence_Gap_ID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Ako dokaz nije zatvoren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Obavezno ako evidence nije odobren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Canon_State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RED / STEP102 / NO FINAL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hardkodovano ili učitano read-only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 je pokrenuo sealing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Za audit trail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Izlaz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Obavezna kontrola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sealed_document.pdf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Pečatirani dokument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imati jasno vidljiv SYSTEM RED / NO FINAL USE watermark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golden_seal_manifest.json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 pečatiranja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Sadrži hash prije/poslije, operator, timestamp, canon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golden_seal_log.jsonl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Append-only 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Jedan red po sealing događaju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golden_seal_rejects.json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Odbijeni dokumenti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Za fajlove bez FileFinding ID ili bez hash-a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Nivo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Pečat se pogrešno tumači kao 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Watermark mora eksplicitno reći NO FINAL USE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Metapodaci tvrde approved/final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Validator blokira forbidden riječi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PDF se izmijeni bez hash traga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Visoko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Pre/post SHA-256 obavezan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Pečat prekrije sadržaj ili naruši čitljivost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Srednje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Render QA i vizuelna provjera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Holografski metapodaci nisu standardizovani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Srednje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Koristiti XMP custom namespace ili JSON sidecar, ne magične tvrdnje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R-10-006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Script pokuša zatvoriti gate zbog pečata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Kritično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 closure mora ostati NO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rPr>
          <w:sz w:val="20"/>
        </w:rPr>
        <w:t>Bilo kakav tekst u PDF-u ili metapodacima koji kaže APPROVED, RELEASE APPROVED, FINAL USE APPROVED ili STEP102 ACCEPTED.</w:t>
      </w:r>
    </w:p>
    <w:p>
      <w:pPr>
        <w:pStyle w:val="ListBullet"/>
      </w:pPr>
      <w:r>
        <w:rPr>
          <w:sz w:val="20"/>
        </w:rPr>
        <w:t>Promjena FINAL_USE_ALLOWED iz NO u YES.</w:t>
      </w:r>
    </w:p>
    <w:p>
      <w:pPr>
        <w:pStyle w:val="ListBullet"/>
      </w:pPr>
      <w:r>
        <w:rPr>
          <w:sz w:val="20"/>
        </w:rPr>
        <w:t>Pisanje u kanonski SSoT.</w:t>
      </w:r>
    </w:p>
    <w:p>
      <w:pPr>
        <w:pStyle w:val="ListBullet"/>
      </w:pPr>
      <w:r>
        <w:rPr>
          <w:sz w:val="20"/>
        </w:rPr>
        <w:t>Zatvaranje gate-a ili evidence approval.</w:t>
      </w:r>
    </w:p>
    <w:p>
      <w:pPr>
        <w:pStyle w:val="ListBullet"/>
      </w:pPr>
      <w:r>
        <w:rPr>
          <w:sz w:val="20"/>
        </w:rPr>
        <w:t>Pečatiranje dokumenta bez FileFinding ID ili hash-a.</w:t>
      </w:r>
    </w:p>
    <w:p>
      <w:pPr>
        <w:pStyle w:val="ListBullet"/>
      </w:pPr>
      <w:r>
        <w:rPr>
          <w:sz w:val="20"/>
        </w:rPr>
        <w:t>Pečatiranje dokumenta koji nije prošao malware/path sanity check.</w:t>
      </w:r>
    </w:p>
    <w:p>
      <w:pPr>
        <w:pStyle w:val="ListBullet"/>
      </w:pPr>
      <w:r>
        <w:rPr>
          <w:sz w:val="20"/>
        </w:rPr>
        <w:t>Uklanjanje postojećeg SYSTEM RED / NO FINAL USE upozorenja.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Alat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Čitanje/pisanje PDF metapodataka i spajanje watermark sloja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Dobar za basic PDF operacije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reportlab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Generisanje watermark/overlay PDF stranice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Stabilan za vizuelni pečat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PyMuPDF / fitz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i provjera PDF stranica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Koristan za QA i screenshot provjeru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Ako se pečat kreira iz DOCX drafta prije PDF exporta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 koristiti za final approval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SHA-256 prije/poslije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Standardna biblioteka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Validacija manifest schema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exiftool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Dublja metadata inspekcija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Opcionalno; read-only audit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rPr>
          <w:sz w:val="20"/>
        </w:rPr>
        <w:t>24_golden_seal.py treba čitati outpute iz 21_vdr_builder.py, 22_charter_gen.py i 23_vdr_index_map.py, ali samo kao read-only input.</w:t>
      </w:r>
    </w:p>
    <w:p>
      <w:pPr>
        <w:pStyle w:val="ListBullet"/>
      </w:pPr>
      <w:r>
        <w:rPr>
          <w:sz w:val="20"/>
        </w:rPr>
        <w:t>Svaki sealed PDF mora se povezati sa FileFinding ID i VDR Index Row ID.</w:t>
      </w:r>
    </w:p>
    <w:p>
      <w:pPr>
        <w:pStyle w:val="ListBullet"/>
      </w:pPr>
      <w:r>
        <w:rPr>
          <w:sz w:val="20"/>
        </w:rPr>
        <w:t>Manifest pečata mora se kasnije čitati od validatora, ali ne smije biti dokaz approval-a.</w:t>
      </w:r>
    </w:p>
    <w:p>
      <w:pPr>
        <w:pStyle w:val="ListBullet"/>
      </w:pPr>
      <w:r>
        <w:rPr>
          <w:sz w:val="20"/>
        </w:rPr>
        <w:t>Seal log treba biti append-only JSONL, da se vidi ko je, kada i koji hash pečatirao.</w:t>
      </w:r>
    </w:p>
    <w:p>
      <w:pPr>
        <w:pStyle w:val="ListBullet"/>
      </w:pPr>
      <w:r>
        <w:rPr>
          <w:sz w:val="20"/>
        </w:rPr>
        <w:t>Ako bilo koji input nema hash, FileFinding ID ili SYSTEM RED disclaimer, sealing mora biti odbijen.</w:t>
      </w:r>
    </w:p>
    <w:p>
      <w:pPr>
        <w:pStyle w:val="ListBullet"/>
      </w:pPr>
      <w:r>
        <w:rPr>
          <w:sz w:val="20"/>
        </w:rPr>
        <w:t>Najlukavije sigurno povezivanje je: document → hash_before → watermark overlay → hash_after → seal_manifest → validator → review-only archive.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Manifest-first sealing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Prvo pravi manifest namjere, zatim pečat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Smanjuje nevidljive izmjene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Preflight validator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Provjera inputa prije pečata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Blokira dokumente bez dokaza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Visible watermark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Svaka strana PDF-a nosi SYSTEM RED / NO FINAL USE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Sprečava pogrešno tumačenje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XMP metadata namespace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TITAN custom metadata polja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Standardizuje metadata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Forbidden wording scanner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Blokira approval/final-use riječi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Negativna kontrola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Renderuje PDF i provjerava da watermark ne kvari sadržaj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Vizuelna sigurnost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 chain hash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Povezuje prethodni seal hash sa novim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Audit chain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Immutable-style sidecar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JSON sidecar sa hash-om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Ne tvrdi pravnu imutabilnost</w:t>
            </w:r>
          </w:p>
        </w:tc>
      </w:tr>
    </w:tbl>
    <w:p>
      <w:pPr>
        <w:pStyle w:val="Heading2"/>
      </w:pPr>
      <w:r>
        <w:t>10. Preporučena schema: golden_seal_manifest.json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Tip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Pravilo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Jedinstveni ID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Vrijeme pečatiranja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operator_id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Ko je pokrenuo script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Putanja izvornog dokumenta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output_path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Putanja sealed dokumenta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input_sha256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 prije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output_sha256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Hash poslije pečata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filefinding_id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dokazu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vdr_index_id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Veza prema VDR indexu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seal_text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Tekst vodenog žiga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watermark_applied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 li je vidljivi watermark dodat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xmp_metadata_applied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 li su XMP metapodaci dodati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review_only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YES/NO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YES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YES/NO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Mora biti NONE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REVIEW_REQUIRED ili BLOCK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bez FileFinding ID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bez SYSTEM RED disclaimer-a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 ili dodaj vidljivi disclaimer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PDF sa tekstom FINAL USE APPROVED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Validan review-only PDF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Sealed PDF + manifest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Provjera hash_before/hash_after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Oba prisutna i različita ako je watermark dodat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Render QA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Watermark vidljiv, sadržaj čitljiv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T-10-007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Manifest pokušava final_use_allowed=YES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BLOCK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b w:val="0"/>
          <w:sz w:val="20"/>
        </w:rPr>
        <w:t>1. Učitaj seal_config.json i canon_state read-only.</w:t>
      </w:r>
    </w:p>
    <w:p>
      <w:r>
        <w:rPr>
          <w:b w:val="0"/>
          <w:sz w:val="20"/>
        </w:rPr>
        <w:t>2. Validiraj da SYSTEM_STATUS=SYSTEM RED i FINAL_USE_ALLOWED=NO.</w:t>
      </w:r>
    </w:p>
    <w:p>
      <w:r>
        <w:rPr>
          <w:b w:val="0"/>
          <w:sz w:val="20"/>
        </w:rPr>
        <w:t>3. Validiraj input dokument, hash i FileFinding ID.</w:t>
      </w:r>
    </w:p>
    <w:p>
      <w:r>
        <w:rPr>
          <w:b w:val="0"/>
          <w:sz w:val="20"/>
        </w:rPr>
        <w:t>4. Skeniraj tekst i metadata na forbidden approval signale.</w:t>
      </w:r>
    </w:p>
    <w:p>
      <w:r>
        <w:rPr>
          <w:b w:val="0"/>
          <w:sz w:val="20"/>
        </w:rPr>
        <w:t>5. Generiši vidljivi watermark: SYSTEM RED — STEP102 LOCKED — NO FINAL USE.</w:t>
      </w:r>
    </w:p>
    <w:p>
      <w:r>
        <w:rPr>
          <w:b w:val="0"/>
          <w:sz w:val="20"/>
        </w:rPr>
        <w:t>6. Dodaj XMP/sidecar metapodatke samo kao REVIEW_ONLY.</w:t>
      </w:r>
    </w:p>
    <w:p>
      <w:r>
        <w:rPr>
          <w:b w:val="0"/>
          <w:sz w:val="20"/>
        </w:rPr>
        <w:t>7. Izračunaj output SHA-256.</w:t>
      </w:r>
    </w:p>
    <w:p>
      <w:r>
        <w:rPr>
          <w:b w:val="0"/>
          <w:sz w:val="20"/>
        </w:rPr>
        <w:t>8. Upiši golden_seal_manifest.json i append-only golden_seal_log.jsonl.</w:t>
      </w:r>
    </w:p>
    <w:p>
      <w:r>
        <w:rPr>
          <w:b w:val="0"/>
          <w:sz w:val="20"/>
        </w:rPr>
        <w:t>9. Vrati REVIEW_REQUIRED ili BLOCK, nikad APPROVED.</w:t>
      </w:r>
    </w:p>
    <w:p>
      <w:pPr>
        <w:pStyle w:val="Heading2"/>
      </w:pPr>
      <w:r>
        <w:t>13. Forenzički zaključak</w:t>
      </w:r>
    </w:p>
    <w:p>
      <w:r>
        <w:rPr>
          <w:b w:val="0"/>
          <w:sz w:val="20"/>
        </w:rPr>
        <w:t>24_golden_seal.py je visokorizičan završni dokumentarni sloj jer vizuelni pečat može izgledati kao odobrenje. Zbog toga mora biti dizajniran kao review-only sealing engine: hash-aware, manifest-first, watermark-visible, XMP-safe i forbidden-word validated. Njegov output ne smije imati nikakav kanonski efekat osim dokazivanja da je dokument pečatiran kao SYSTEM RED / NO FINAL USE artefakt.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REVIEW_REQUIRED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STEP102_Status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</w:tbl>
    <w:p>
      <w:r>
        <w:br w:type="page"/>
      </w:r>
    </w:p>
    <w:p>
      <w:pPr>
        <w:pStyle w:val="Heading1"/>
      </w:pPr>
      <w:r>
        <w:t>11 — 31_transformer.py — Forenzička revizija i maximum upgrade</w:t>
      </w:r>
    </w:p>
    <w:p>
      <w:r>
        <w:t>Kanon za ovu reviziju: SYSTEM RED — STEP102 LOCKED — NO FINAL USE.</w:t>
      </w:r>
    </w:p>
    <w:p>
      <w:r>
        <w:t>Tretman: REVIEW_REQUIRED_TECHNICAL_PARAMETER / REVIEW_REQUIRED_FINANCIAL_ASSUMPTION. Skripta ne smije proizvesti odobrenje, final-use signal, gate closure, SSoT write ili STEP102 unlock.</w:t>
      </w:r>
    </w:p>
    <w:p>
      <w:pPr>
        <w:pStyle w:val="Heading2"/>
      </w:pPr>
      <w:r>
        <w:t>1. Šta skripta radi</w:t>
      </w:r>
    </w:p>
    <w:p>
      <w:r>
        <w:t>31_transformer.py je proizvodno-analitički sloj. U v1.0 smislu služi za transformaciju sirovih proizvodnih, kapacitetskih, energetskih, logističkih i ekonomskih ulaza u analitičke indikatore koji mogu pomoći u feasibility / VDR / audit pregledu.</w:t>
      </w:r>
    </w:p>
    <w:p>
      <w:r>
        <w:t>U planu v2.0 pominje se optimizacija prema eko-standardima 2027. To mora biti tretirano kao scenarijsko modeliranje, a ne kao dokaz usklađenosti ili regulatorno odobrenje.</w:t>
      </w:r>
    </w:p>
    <w:p>
      <w:pPr>
        <w:pStyle w:val="Heading2"/>
      </w:pPr>
      <w:r>
        <w:t>2. Zašto je bitna</w:t>
      </w:r>
    </w:p>
    <w:p>
      <w:r>
        <w:t>Ova skripta je bitna jer povezuje tehničke pretpostavke sa poslovnim zaključcima. Ako je pogrešna, može stvoriti lažnu sliku da je projekat proizvodno, finansijski ili ekološki spreman.</w:t>
      </w:r>
    </w:p>
    <w:p>
      <w:r>
        <w:t>U forenzičkom smislu, 31_transformer.py mora jasno razdvojiti: izmjerene podatke, pretpostavke, simulacije, procjene, AI interpretacije i ručno potvrđene nalaze.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Ulaz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Forenzički tretman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 input files</w:t>
            </w:r>
          </w:p>
        </w:tc>
        <w:tc>
          <w:tcPr>
            <w:tcW w:type="dxa" w:w="3456"/>
            <w:vAlign w:val="top"/>
          </w:tcPr>
          <w:p>
            <w:r>
              <w:t>Kapacitet, proizvodni ciklusi, potrošnja, output, downtime, yield.</w:t>
            </w:r>
          </w:p>
        </w:tc>
        <w:tc>
          <w:tcPr>
            <w:tcW w:type="dxa" w:w="3456"/>
            <w:vAlign w:val="top"/>
          </w:tcPr>
          <w:p>
            <w:r>
              <w:t>REVIEW_REQUIRED_TECHNICAL_PARAMETER</w:t>
            </w:r>
          </w:p>
        </w:tc>
      </w:tr>
      <w:tr>
        <w:tc>
          <w:tcPr>
            <w:tcW w:type="dxa" w:w="3456"/>
            <w:vAlign w:val="top"/>
          </w:tcPr>
          <w:p>
            <w:r>
              <w:t>Feasibility/VDR podaci</w:t>
            </w:r>
          </w:p>
        </w:tc>
        <w:tc>
          <w:tcPr>
            <w:tcW w:type="dxa" w:w="3456"/>
            <w:vAlign w:val="top"/>
          </w:tcPr>
          <w:p>
            <w:r>
              <w:t>Podaci iz prethodno generisanih draft dokumenata.</w:t>
            </w:r>
          </w:p>
        </w:tc>
        <w:tc>
          <w:tcPr>
            <w:tcW w:type="dxa" w:w="3456"/>
            <w:vAlign w:val="top"/>
          </w:tcPr>
          <w:p>
            <w:r>
              <w:t>CANONICAL_REFERENCE_ONLY ako imaju FileFinding ID</w:t>
            </w:r>
          </w:p>
        </w:tc>
      </w:tr>
      <w:tr>
        <w:tc>
          <w:tcPr>
            <w:tcW w:type="dxa" w:w="3456"/>
            <w:vAlign w:val="top"/>
          </w:tcPr>
          <w:p>
            <w:r>
              <w:t>Logistics inputs</w:t>
            </w:r>
          </w:p>
        </w:tc>
        <w:tc>
          <w:tcPr>
            <w:tcW w:type="dxa" w:w="3456"/>
            <w:vAlign w:val="top"/>
          </w:tcPr>
          <w:p>
            <w:r>
              <w:t>Rute, transport, udaljenosti, vrijeme i troškovi.</w:t>
            </w:r>
          </w:p>
        </w:tc>
        <w:tc>
          <w:tcPr>
            <w:tcW w:type="dxa" w:w="3456"/>
            <w:vAlign w:val="top"/>
          </w:tcPr>
          <w:p>
            <w:r>
              <w:t>UNVERIFIED_REFERENCE dok se ne validira</w:t>
            </w:r>
          </w:p>
        </w:tc>
      </w:tr>
      <w:tr>
        <w:tc>
          <w:tcPr>
            <w:tcW w:type="dxa" w:w="3456"/>
            <w:vAlign w:val="top"/>
          </w:tcPr>
          <w:p>
            <w:r>
              <w:t>Metal/energy inputs</w:t>
            </w:r>
          </w:p>
        </w:tc>
        <w:tc>
          <w:tcPr>
            <w:tcW w:type="dxa" w:w="3456"/>
            <w:vAlign w:val="top"/>
          </w:tcPr>
          <w:p>
            <w:r>
              <w:t>Cijene, potrošnja, CO2 faktori, energetski miks.</w:t>
            </w:r>
          </w:p>
        </w:tc>
        <w:tc>
          <w:tcPr>
            <w:tcW w:type="dxa" w:w="3456"/>
            <w:vAlign w:val="top"/>
          </w:tcPr>
          <w:p>
            <w:r>
              <w:t>REVIEW_REQUIRED_FINANCIAL_ASSUMPTION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t>Eco-standard assumptions</w:t>
            </w:r>
          </w:p>
        </w:tc>
        <w:tc>
          <w:tcPr>
            <w:tcW w:type="dxa" w:w="3456"/>
            <w:vAlign w:val="top"/>
          </w:tcPr>
          <w:p>
            <w:r>
              <w:t>Norme, limiti, ciljevi 2027, ESG indikatori.</w:t>
            </w:r>
          </w:p>
        </w:tc>
        <w:tc>
          <w:tcPr>
            <w:tcW w:type="dxa" w:w="3456"/>
            <w:vAlign w:val="top"/>
          </w:tcPr>
          <w:p>
            <w:r>
              <w:t>REVIEW_REQUIRED_TECHNICAL_PARAMETER</w:t>
            </w:r>
          </w:p>
        </w:tc>
      </w:tr>
      <w:tr>
        <w:tc>
          <w:tcPr>
            <w:tcW w:type="dxa" w:w="3456"/>
            <w:vAlign w:val="top"/>
          </w:tcPr>
          <w:p>
            <w:r>
              <w:t>Monolith/config reference</w:t>
            </w:r>
          </w:p>
        </w:tc>
        <w:tc>
          <w:tcPr>
            <w:tcW w:type="dxa" w:w="3456"/>
            <w:vAlign w:val="top"/>
          </w:tcPr>
          <w:p>
            <w:r>
              <w:t>Putanje i statusi iz TITAN config/registry sloja.</w:t>
            </w:r>
          </w:p>
        </w:tc>
        <w:tc>
          <w:tcPr>
            <w:tcW w:type="dxa" w:w="3456"/>
            <w:vAlign w:val="top"/>
          </w:tcPr>
          <w:p>
            <w:r>
              <w:t>READ_ONLY_REFERENCE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Dozvoljeni status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production_analysis_report.json</w:t>
            </w:r>
          </w:p>
        </w:tc>
        <w:tc>
          <w:tcPr>
            <w:tcW w:type="dxa" w:w="3456"/>
            <w:vAlign w:val="top"/>
          </w:tcPr>
          <w:p>
            <w:r>
              <w:t>Strukturisani rezultat analitike.</w:t>
            </w:r>
          </w:p>
        </w:tc>
        <w:tc>
          <w:tcPr>
            <w:tcW w:type="dxa" w:w="3456"/>
            <w:vAlign w:val="top"/>
          </w:tcPr>
          <w:p>
            <w: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production_transformer_manifest.json</w:t>
            </w:r>
          </w:p>
        </w:tc>
        <w:tc>
          <w:tcPr>
            <w:tcW w:type="dxa" w:w="3456"/>
            <w:vAlign w:val="top"/>
          </w:tcPr>
          <w:p>
            <w:r>
              <w:t>Traceability manifest ulaza, verzija i hash-eva.</w:t>
            </w:r>
          </w:p>
        </w:tc>
        <w:tc>
          <w:tcPr>
            <w:tcW w:type="dxa" w:w="3456"/>
            <w:vAlign w:val="top"/>
          </w:tcPr>
          <w:p>
            <w: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>
              <w:t>eco_2027_scenario_report.json</w:t>
            </w:r>
          </w:p>
        </w:tc>
        <w:tc>
          <w:tcPr>
            <w:tcW w:type="dxa" w:w="3456"/>
            <w:vAlign w:val="top"/>
          </w:tcPr>
          <w:p>
            <w:r>
              <w:t>Scenario izvještaj, ne regulatorno odobrenje.</w:t>
            </w:r>
          </w:p>
        </w:tc>
        <w:tc>
          <w:tcPr>
            <w:tcW w:type="dxa" w:w="3456"/>
            <w:vAlign w:val="top"/>
          </w:tcPr>
          <w:p>
            <w:r>
              <w:t>REVIEW_REQUIRED_TECHNICAL_PARAMETER</w:t>
            </w:r>
          </w:p>
        </w:tc>
      </w:tr>
      <w:tr>
        <w:tc>
          <w:tcPr>
            <w:tcW w:type="dxa" w:w="3456"/>
            <w:vAlign w:val="top"/>
          </w:tcPr>
          <w:p>
            <w:r>
              <w:t>production_risk_flags.jsonl</w:t>
            </w:r>
          </w:p>
        </w:tc>
        <w:tc>
          <w:tcPr>
            <w:tcW w:type="dxa" w:w="3456"/>
            <w:vAlign w:val="top"/>
          </w:tcPr>
          <w:p>
            <w:r>
              <w:t>Redovi sa rizicima i anomalijama.</w:t>
            </w:r>
          </w:p>
        </w:tc>
        <w:tc>
          <w:tcPr>
            <w:tcW w:type="dxa" w:w="3456"/>
            <w:vAlign w:val="top"/>
          </w:tcPr>
          <w:p>
            <w: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t>charts/tables</w:t>
            </w:r>
          </w:p>
        </w:tc>
        <w:tc>
          <w:tcPr>
            <w:tcW w:type="dxa" w:w="3456"/>
            <w:vAlign w:val="top"/>
          </w:tcPr>
          <w:p>
            <w:r>
              <w:t>Vizuelna pomoć za audit.</w:t>
            </w:r>
          </w:p>
        </w:tc>
        <w:tc>
          <w:tcPr>
            <w:tcW w:type="dxa" w:w="3456"/>
            <w:vAlign w:val="top"/>
          </w:tcPr>
          <w:p>
            <w:r>
              <w:t>REVIEW_ONLY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t>Lažna preciznost</w:t>
            </w:r>
          </w:p>
        </w:tc>
        <w:tc>
          <w:tcPr>
            <w:tcW w:type="dxa" w:w="3456"/>
            <w:vAlign w:val="top"/>
          </w:tcPr>
          <w:p>
            <w:r>
              <w:t>Model može prikazati procjene kao tačne vrijednosti.</w:t>
            </w:r>
          </w:p>
        </w:tc>
        <w:tc>
          <w:tcPr>
            <w:tcW w:type="dxa" w:w="3456"/>
            <w:vAlign w:val="top"/>
          </w:tcPr>
          <w:p>
            <w:r>
              <w:t>Svaki rezultat mora imati confidence, source_type i assumption_flag.</w:t>
            </w:r>
          </w:p>
        </w:tc>
      </w:tr>
      <w:tr>
        <w:tc>
          <w:tcPr>
            <w:tcW w:type="dxa" w:w="3456"/>
            <w:vAlign w:val="top"/>
          </w:tcPr>
          <w:p>
            <w:r>
              <w:t>Regulatorni overclaim</w:t>
            </w:r>
          </w:p>
        </w:tc>
        <w:tc>
          <w:tcPr>
            <w:tcW w:type="dxa" w:w="3456"/>
            <w:vAlign w:val="top"/>
          </w:tcPr>
          <w:p>
            <w:r>
              <w:t>Eko-standard 2027 može izgledati kao potvrđena usklađenost.</w:t>
            </w:r>
          </w:p>
        </w:tc>
        <w:tc>
          <w:tcPr>
            <w:tcW w:type="dxa" w:w="3456"/>
            <w:vAlign w:val="top"/>
          </w:tcPr>
          <w:p>
            <w:r>
              <w:t>Obavezno označiti kao scenario, ne compliance certificate.</w:t>
            </w:r>
          </w:p>
        </w:tc>
      </w:tr>
      <w:tr>
        <w:tc>
          <w:tcPr>
            <w:tcW w:type="dxa" w:w="3456"/>
            <w:vAlign w:val="top"/>
          </w:tcPr>
          <w:p>
            <w:r>
              <w:t>Finansijski overclaim</w:t>
            </w:r>
          </w:p>
        </w:tc>
        <w:tc>
          <w:tcPr>
            <w:tcW w:type="dxa" w:w="3456"/>
            <w:vAlign w:val="top"/>
          </w:tcPr>
          <w:p>
            <w:r>
              <w:t>ROI, margin ili cost saving mogu biti tretirani kao dokaz.</w:t>
            </w:r>
          </w:p>
        </w:tc>
        <w:tc>
          <w:tcPr>
            <w:tcW w:type="dxa" w:w="3456"/>
            <w:vAlign w:val="top"/>
          </w:tcPr>
          <w:p>
            <w:r>
              <w:t>Svi finansijski izlazi su REVIEW_REQUIRED_FINANCIAL_ASSUMPTION.</w:t>
            </w:r>
          </w:p>
        </w:tc>
      </w:tr>
      <w:tr>
        <w:tc>
          <w:tcPr>
            <w:tcW w:type="dxa" w:w="3456"/>
            <w:vAlign w:val="top"/>
          </w:tcPr>
          <w:p>
            <w:r>
              <w:t>Nedokazani ulazi</w:t>
            </w:r>
          </w:p>
        </w:tc>
        <w:tc>
          <w:tcPr>
            <w:tcW w:type="dxa" w:w="3456"/>
            <w:vAlign w:val="top"/>
          </w:tcPr>
          <w:p>
            <w:r>
              <w:t>Ako nema FileFinding ID, rezultat ne smije imati težinu.</w:t>
            </w:r>
          </w:p>
        </w:tc>
        <w:tc>
          <w:tcPr>
            <w:tcW w:type="dxa" w:w="3456"/>
            <w:vAlign w:val="top"/>
          </w:tcPr>
          <w:p>
            <w:r>
              <w:t>Signal bez FileFinding ID = weight 0.</w:t>
            </w:r>
          </w:p>
        </w:tc>
      </w:tr>
      <w:tr>
        <w:tc>
          <w:tcPr>
            <w:tcW w:type="dxa" w:w="3456"/>
            <w:vAlign w:val="top"/>
          </w:tcPr>
          <w:p>
            <w:r>
              <w:t>Mutation risk</w:t>
            </w:r>
          </w:p>
        </w:tc>
        <w:tc>
          <w:tcPr>
            <w:tcW w:type="dxa" w:w="3456"/>
            <w:vAlign w:val="top"/>
          </w:tcPr>
          <w:p>
            <w:r>
              <w:t>Skripta može pokušati da popravi ulaze ili piše nazad u SSoT.</w:t>
            </w:r>
          </w:p>
        </w:tc>
        <w:tc>
          <w:tcPr>
            <w:tcW w:type="dxa" w:w="3456"/>
            <w:vAlign w:val="top"/>
          </w:tcPr>
          <w:p>
            <w:r>
              <w:t>Read-only inputs; output samo u REPORTS/DERIVED.</w:t>
            </w:r>
          </w:p>
        </w:tc>
      </w:tr>
      <w:tr>
        <w:tc>
          <w:tcPr>
            <w:tcW w:type="dxa" w:w="3456"/>
            <w:vAlign w:val="top"/>
          </w:tcPr>
          <w:p>
            <w:r>
              <w:t>Approval leakage</w:t>
            </w:r>
          </w:p>
        </w:tc>
        <w:tc>
          <w:tcPr>
            <w:tcW w:type="dxa" w:w="3456"/>
            <w:vAlign w:val="top"/>
          </w:tcPr>
          <w:p>
            <w:r>
              <w:t>Riječi approved, compliant, ready mogu proći u output.</w:t>
            </w:r>
          </w:p>
        </w:tc>
        <w:tc>
          <w:tcPr>
            <w:tcW w:type="dxa" w:w="3456"/>
            <w:vAlign w:val="top"/>
          </w:tcPr>
          <w:p>
            <w:r>
              <w:t>Forbidden-word validator prije završnog outputa.</w:t>
            </w:r>
          </w:p>
        </w:tc>
      </w:tr>
    </w:tbl>
    <w:p>
      <w:pPr>
        <w:pStyle w:val="Heading2"/>
      </w:pPr>
      <w: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Blokada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 approval</w:t>
            </w:r>
          </w:p>
        </w:tc>
        <w:tc>
          <w:tcPr>
            <w:tcW w:type="dxa" w:w="5184"/>
            <w:vAlign w:val="top"/>
          </w:tcPr>
          <w:p>
            <w:r>
              <w:t>31_transformer.py ne smije promijeniti EVIDENCE_APPROVAL_ALLOWED ili approved_count.</w:t>
            </w:r>
          </w:p>
        </w:tc>
      </w:tr>
      <w:tr>
        <w:tc>
          <w:tcPr>
            <w:tcW w:type="dxa" w:w="5184"/>
            <w:vAlign w:val="top"/>
          </w:tcPr>
          <w:p>
            <w:r>
              <w:t>Gate closure</w:t>
            </w:r>
          </w:p>
        </w:tc>
        <w:tc>
          <w:tcPr>
            <w:tcW w:type="dxa" w:w="5184"/>
            <w:vAlign w:val="top"/>
          </w:tcPr>
          <w:p>
            <w:r>
              <w:t>Ne smije zatvoriti P0 gate, čak ni ako su indikatori pozitivni.</w:t>
            </w:r>
          </w:p>
        </w:tc>
      </w:tr>
      <w:tr>
        <w:tc>
          <w:tcPr>
            <w:tcW w:type="dxa" w:w="5184"/>
            <w:vAlign w:val="top"/>
          </w:tcPr>
          <w:p>
            <w:r>
              <w:t>SSoT write</w:t>
            </w:r>
          </w:p>
        </w:tc>
        <w:tc>
          <w:tcPr>
            <w:tcW w:type="dxa" w:w="5184"/>
            <w:vAlign w:val="top"/>
          </w:tcPr>
          <w:p>
            <w:r>
              <w:t>Ne smije pisati u canonical SSoT; dozvoljen je samo derived/report output.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 unlock</w:t>
            </w:r>
          </w:p>
        </w:tc>
        <w:tc>
          <w:tcPr>
            <w:tcW w:type="dxa" w:w="5184"/>
            <w:vAlign w:val="top"/>
          </w:tcPr>
          <w:p>
            <w:r>
              <w:t>Ne smije proizvesti STEP102 accepted/unlocked signal.</w:t>
            </w:r>
          </w:p>
        </w:tc>
      </w:tr>
      <w:tr>
        <w:tc>
          <w:tcPr>
            <w:tcW w:type="dxa" w:w="5184"/>
            <w:vAlign w:val="top"/>
          </w:tcPr>
          <w:p>
            <w:r>
              <w:t>Final use</w:t>
            </w:r>
          </w:p>
        </w:tc>
        <w:tc>
          <w:tcPr>
            <w:tcW w:type="dxa" w:w="5184"/>
            <w:vAlign w:val="top"/>
          </w:tcPr>
          <w:p>
            <w:r>
              <w:t>Ne smije generisati final-use-ready, production-ready ili release-approved zaključak.</w:t>
            </w:r>
          </w:p>
        </w:tc>
      </w:tr>
      <w:tr>
        <w:tc>
          <w:tcPr>
            <w:tcW w:type="dxa" w:w="5184"/>
            <w:vAlign w:val="top"/>
          </w:tcPr>
          <w:p>
            <w:r>
              <w:t>Regulatory certificate</w:t>
            </w:r>
          </w:p>
        </w:tc>
        <w:tc>
          <w:tcPr>
            <w:tcW w:type="dxa" w:w="5184"/>
            <w:vAlign w:val="top"/>
          </w:tcPr>
          <w:p>
            <w:r>
              <w:t>Ne smije izdati tvrdnju da je eko-standard formalno ispunjen bez eksternog dokaza.</w:t>
            </w:r>
          </w:p>
        </w:tc>
      </w:tr>
    </w:tbl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>
              <w:t>Data processing</w:t>
            </w:r>
          </w:p>
        </w:tc>
        <w:tc>
          <w:tcPr>
            <w:tcW w:type="dxa" w:w="3456"/>
            <w:vAlign w:val="top"/>
          </w:tcPr>
          <w:p>
            <w:r>
              <w:t>Python csv, json, pathlib, pandas opcionalno</w:t>
            </w:r>
          </w:p>
        </w:tc>
        <w:tc>
          <w:tcPr>
            <w:tcW w:type="dxa" w:w="3456"/>
            <w:vAlign w:val="top"/>
          </w:tcPr>
          <w:p>
            <w:r>
              <w:t>Pandas samo ako je potreban tabelarni rad; JSONL ostaje audit-friendly.</w:t>
            </w:r>
          </w:p>
        </w:tc>
      </w:tr>
      <w:tr>
        <w:tc>
          <w:tcPr>
            <w:tcW w:type="dxa" w:w="3456"/>
            <w:vAlign w:val="top"/>
          </w:tcPr>
          <w:p>
            <w:r>
              <w:t>Schema validation</w:t>
            </w:r>
          </w:p>
        </w:tc>
        <w:tc>
          <w:tcPr>
            <w:tcW w:type="dxa" w:w="3456"/>
            <w:vAlign w:val="top"/>
          </w:tcPr>
          <w:p>
            <w:r>
              <w:t>jsonschema / pydantic</w:t>
            </w:r>
          </w:p>
        </w:tc>
        <w:tc>
          <w:tcPr>
            <w:tcW w:type="dxa" w:w="3456"/>
            <w:vAlign w:val="top"/>
          </w:tcPr>
          <w:p>
            <w:r>
              <w:t>Svaki ulaz i izlaz validirati prije upotrebe.</w:t>
            </w:r>
          </w:p>
        </w:tc>
      </w:tr>
      <w:tr>
        <w:tc>
          <w:tcPr>
            <w:tcW w:type="dxa" w:w="3456"/>
            <w:vAlign w:val="top"/>
          </w:tcPr>
          <w:p>
            <w:r>
              <w:t>Hashing</w:t>
            </w:r>
          </w:p>
        </w:tc>
        <w:tc>
          <w:tcPr>
            <w:tcW w:type="dxa" w:w="3456"/>
            <w:vAlign w:val="top"/>
          </w:tcPr>
          <w:p>
            <w: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t>Hash svakog input fajla i svake output verzije.</w:t>
            </w:r>
          </w:p>
        </w:tc>
      </w:tr>
      <w:tr>
        <w:tc>
          <w:tcPr>
            <w:tcW w:type="dxa" w:w="3456"/>
            <w:vAlign w:val="top"/>
          </w:tcPr>
          <w:p>
            <w:r>
              <w:t>Excel export</w:t>
            </w:r>
          </w:p>
        </w:tc>
        <w:tc>
          <w:tcPr>
            <w:tcW w:type="dxa" w:w="3456"/>
            <w:vAlign w:val="top"/>
          </w:tcPr>
          <w:p>
            <w:r>
              <w:t>openpyxl</w:t>
            </w:r>
          </w:p>
        </w:tc>
        <w:tc>
          <w:tcPr>
            <w:tcW w:type="dxa" w:w="3456"/>
            <w:vAlign w:val="top"/>
          </w:tcPr>
          <w:p>
            <w:r>
              <w:t>Samo za review tabele, bez makroa.</w:t>
            </w:r>
          </w:p>
        </w:tc>
      </w:tr>
      <w:tr>
        <w:tc>
          <w:tcPr>
            <w:tcW w:type="dxa" w:w="3456"/>
            <w:vAlign w:val="top"/>
          </w:tcPr>
          <w:p>
            <w:r>
              <w:t>Visualization</w:t>
            </w:r>
          </w:p>
        </w:tc>
        <w:tc>
          <w:tcPr>
            <w:tcW w:type="dxa" w:w="3456"/>
            <w:vAlign w:val="top"/>
          </w:tcPr>
          <w:p>
            <w:r>
              <w:t>matplotlib</w:t>
            </w:r>
          </w:p>
        </w:tc>
        <w:tc>
          <w:tcPr>
            <w:tcW w:type="dxa" w:w="3456"/>
            <w:vAlign w:val="top"/>
          </w:tcPr>
          <w:p>
            <w:r>
              <w:t>Grafici moraju biti označeni kao REVIEW_ONLY.</w:t>
            </w:r>
          </w:p>
        </w:tc>
      </w:tr>
      <w:tr>
        <w:tc>
          <w:tcPr>
            <w:tcW w:type="dxa" w:w="3456"/>
            <w:vAlign w:val="top"/>
          </w:tcPr>
          <w:p>
            <w:r>
              <w:t>Unit tests</w:t>
            </w:r>
          </w:p>
        </w:tc>
        <w:tc>
          <w:tcPr>
            <w:tcW w:type="dxa" w:w="3456"/>
            <w:vAlign w:val="top"/>
          </w:tcPr>
          <w:p>
            <w:r>
              <w:t>pytest</w:t>
            </w:r>
          </w:p>
        </w:tc>
        <w:tc>
          <w:tcPr>
            <w:tcW w:type="dxa" w:w="3456"/>
            <w:vAlign w:val="top"/>
          </w:tcPr>
          <w:p>
            <w:r>
              <w:t>Testirati deterministic output, missing source, forbidden words.</w:t>
            </w:r>
          </w:p>
        </w:tc>
      </w:tr>
      <w:tr>
        <w:tc>
          <w:tcPr>
            <w:tcW w:type="dxa" w:w="3456"/>
            <w:vAlign w:val="top"/>
          </w:tcPr>
          <w:p>
            <w:r>
              <w:t>Audit logs</w:t>
            </w:r>
          </w:p>
        </w:tc>
        <w:tc>
          <w:tcPr>
            <w:tcW w:type="dxa" w:w="3456"/>
            <w:vAlign w:val="top"/>
          </w:tcPr>
          <w:p>
            <w:r>
              <w:t>JSONL append-only</w:t>
            </w:r>
          </w:p>
        </w:tc>
        <w:tc>
          <w:tcPr>
            <w:tcW w:type="dxa" w:w="3456"/>
            <w:vAlign w:val="top"/>
          </w:tcPr>
          <w:p>
            <w:r>
              <w:t>Svaka transformacija dobija event_id i run_id.</w:t>
            </w:r>
          </w:p>
        </w:tc>
      </w:tr>
    </w:tbl>
    <w:p>
      <w:pPr>
        <w:pStyle w:val="Heading2"/>
      </w:pPr>
      <w:r>
        <w:t>8. Lukavo umrežavanje</w:t>
      </w:r>
    </w:p>
    <w:p>
      <w:r>
        <w:t>Najpametnije umrežavanje je da 31_transformer.py ne radi direktno nad haotičnim fajlovima, nego nad FileFinding Register-om, Hyper Metadata Register-om i Evidence Gap Register-om.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Veza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Kako radi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Zašto je korisno</w:t>
            </w:r>
          </w:p>
        </w:tc>
      </w:tr>
      <w:tr>
        <w:tc>
          <w:tcPr>
            <w:tcW w:type="dxa" w:w="3456"/>
            <w:vAlign w:val="top"/>
          </w:tcPr>
          <w:p>
            <w:r>
              <w:t>11_signal_scanner.py → 31_transformer.py</w:t>
            </w:r>
          </w:p>
        </w:tc>
        <w:tc>
          <w:tcPr>
            <w:tcW w:type="dxa" w:w="3456"/>
            <w:vAlign w:val="top"/>
          </w:tcPr>
          <w:p>
            <w:r>
              <w:t>Transformer prima samo FileFinding ID listu i hash-eve.</w:t>
            </w:r>
          </w:p>
        </w:tc>
        <w:tc>
          <w:tcPr>
            <w:tcW w:type="dxa" w:w="3456"/>
            <w:vAlign w:val="top"/>
          </w:tcPr>
          <w:p>
            <w:r>
              <w:t>Sprječava rad nad nepoznatim fajlovima.</w:t>
            </w:r>
          </w:p>
        </w:tc>
      </w:tr>
      <w:tr>
        <w:tc>
          <w:tcPr>
            <w:tcW w:type="dxa" w:w="3456"/>
            <w:vAlign w:val="top"/>
          </w:tcPr>
          <w:p>
            <w:r>
              <w:t>12_hyper_scanner.py → 31_transformer.py</w:t>
            </w:r>
          </w:p>
        </w:tc>
        <w:tc>
          <w:tcPr>
            <w:tcW w:type="dxa" w:w="3456"/>
            <w:vAlign w:val="top"/>
          </w:tcPr>
          <w:p>
            <w:r>
              <w:t>Koristi metapodatke za tip dokumenta, datum, izvor i tagove.</w:t>
            </w:r>
          </w:p>
        </w:tc>
        <w:tc>
          <w:tcPr>
            <w:tcW w:type="dxa" w:w="3456"/>
            <w:vAlign w:val="top"/>
          </w:tcPr>
          <w:p>
            <w:r>
              <w:t>Smanjuje pogrešno modeliranje.</w:t>
            </w:r>
          </w:p>
        </w:tc>
      </w:tr>
      <w:tr>
        <w:tc>
          <w:tcPr>
            <w:tcW w:type="dxa" w:w="3456"/>
            <w:vAlign w:val="top"/>
          </w:tcPr>
          <w:p>
            <w:r>
              <w:t>31_transformer.py → 21_vdr_builder.py</w:t>
            </w:r>
          </w:p>
        </w:tc>
        <w:tc>
          <w:tcPr>
            <w:tcW w:type="dxa" w:w="3456"/>
            <w:vAlign w:val="top"/>
          </w:tcPr>
          <w:p>
            <w:r>
              <w:t>Šalje samo REVIEW_REQUIRED analitičke sekcije.</w:t>
            </w:r>
          </w:p>
        </w:tc>
        <w:tc>
          <w:tcPr>
            <w:tcW w:type="dxa" w:w="3456"/>
            <w:vAlign w:val="top"/>
          </w:tcPr>
          <w:p>
            <w:r>
              <w:t>VDR dobija draft analitiku bez approval signala.</w:t>
            </w:r>
          </w:p>
        </w:tc>
      </w:tr>
      <w:tr>
        <w:tc>
          <w:tcPr>
            <w:tcW w:type="dxa" w:w="3456"/>
            <w:vAlign w:val="top"/>
          </w:tcPr>
          <w:p>
            <w:r>
              <w:t>31_transformer.py → 41_covenant_monitor.py</w:t>
            </w:r>
          </w:p>
        </w:tc>
        <w:tc>
          <w:tcPr>
            <w:tcW w:type="dxa" w:w="3456"/>
            <w:vAlign w:val="top"/>
          </w:tcPr>
          <w:p>
            <w:r>
              <w:t>Daje finansijske pretpostavke kao scenario inputs.</w:t>
            </w:r>
          </w:p>
        </w:tc>
        <w:tc>
          <w:tcPr>
            <w:tcW w:type="dxa" w:w="3456"/>
            <w:vAlign w:val="top"/>
          </w:tcPr>
          <w:p>
            <w:r>
              <w:t>Covenant monitor ih tretira kao pretpostavke, ne istinu.</w:t>
            </w:r>
          </w:p>
        </w:tc>
      </w:tr>
      <w:tr>
        <w:tc>
          <w:tcPr>
            <w:tcW w:type="dxa" w:w="3456"/>
            <w:vAlign w:val="top"/>
          </w:tcPr>
          <w:p>
            <w:r>
              <w:t>31_transformer.py → Control Tower</w:t>
            </w:r>
          </w:p>
        </w:tc>
        <w:tc>
          <w:tcPr>
            <w:tcW w:type="dxa" w:w="3456"/>
            <w:vAlign w:val="top"/>
          </w:tcPr>
          <w:p>
            <w:r>
              <w:t>Svaki signal mora imati FileFinding ID ili Evidence Gap ID.</w:t>
            </w:r>
          </w:p>
        </w:tc>
        <w:tc>
          <w:tcPr>
            <w:tcW w:type="dxa" w:w="3456"/>
            <w:vAlign w:val="top"/>
          </w:tcPr>
          <w:p>
            <w:r>
              <w:t>Rule 02 i Rule 03 mogu stvarno da rade.</w:t>
            </w:r>
          </w:p>
        </w:tc>
      </w:tr>
    </w:tbl>
    <w:p>
      <w:pPr>
        <w:pStyle w:val="Heading2"/>
      </w:pPr>
      <w:r>
        <w:t>9. Maximum upgrade model v3</w:t>
      </w:r>
    </w:p>
    <w:p>
      <w:r>
        <w:t>Cilj v3 nije da skripta bude agresivnija, nego dokazivija. Maximum upgrade treba uvesti strogu razliku između source data, assumption, derived metric i decision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>
              <w:t>Manifest-first execution</w:t>
            </w:r>
          </w:p>
        </w:tc>
        <w:tc>
          <w:tcPr>
            <w:tcW w:type="dxa" w:w="3456"/>
            <w:vAlign w:val="top"/>
          </w:tcPr>
          <w:p>
            <w:r>
              <w:t>Svaki run kreira production_transformer_manifest.json prije analitike.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Read-only source mode</w:t>
            </w:r>
          </w:p>
        </w:tc>
        <w:tc>
          <w:tcPr>
            <w:tcW w:type="dxa" w:w="3456"/>
            <w:vAlign w:val="top"/>
          </w:tcPr>
          <w:p>
            <w:r>
              <w:t>Ulazi se nikad ne mijenjaju.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Assumption registry</w:t>
            </w:r>
          </w:p>
        </w:tc>
        <w:tc>
          <w:tcPr>
            <w:tcW w:type="dxa" w:w="3456"/>
            <w:vAlign w:val="top"/>
          </w:tcPr>
          <w:p>
            <w:r>
              <w:t>Svaka pretpostavka dobija assumption_id, owner, source i expiry.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Scenario engine</w:t>
            </w:r>
          </w:p>
        </w:tc>
        <w:tc>
          <w:tcPr>
            <w:tcW w:type="dxa" w:w="3456"/>
            <w:vAlign w:val="top"/>
          </w:tcPr>
          <w:p>
            <w:r>
              <w:t>Base / conservative / stress scenario, bez final-use zaključka.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Eco 2027 module</w:t>
            </w:r>
          </w:p>
        </w:tc>
        <w:tc>
          <w:tcPr>
            <w:tcW w:type="dxa" w:w="3456"/>
            <w:vAlign w:val="top"/>
          </w:tcPr>
          <w:p>
            <w:r>
              <w:t>Mapira indikatore na standarde kao gap analysis.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Confidence scoring</w:t>
            </w:r>
          </w:p>
        </w:tc>
        <w:tc>
          <w:tcPr>
            <w:tcW w:type="dxa" w:w="3456"/>
            <w:vAlign w:val="top"/>
          </w:tcPr>
          <w:p>
            <w:r>
              <w:t>Svaki metric ima confidence i evidence coverage.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Forbidden conclusion guard</w:t>
            </w:r>
          </w:p>
        </w:tc>
        <w:tc>
          <w:tcPr>
            <w:tcW w:type="dxa" w:w="3456"/>
            <w:vAlign w:val="top"/>
          </w:tcPr>
          <w:p>
            <w:r>
              <w:t>Blokira approved, compliant, production-ready, final-use-ready.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  <w:tr>
        <w:tc>
          <w:tcPr>
            <w:tcW w:type="dxa" w:w="3456"/>
            <w:vAlign w:val="top"/>
          </w:tcPr>
          <w:p>
            <w:r>
              <w:t>Explainability export</w:t>
            </w:r>
          </w:p>
        </w:tc>
        <w:tc>
          <w:tcPr>
            <w:tcW w:type="dxa" w:w="3456"/>
            <w:vAlign w:val="top"/>
          </w:tcPr>
          <w:p>
            <w:r>
              <w:t>Za svaki rezultat navodi formulu, ulaze i hash-eve.</w:t>
            </w:r>
          </w:p>
        </w:tc>
        <w:tc>
          <w:tcPr>
            <w:tcW w:type="dxa" w:w="3456"/>
            <w:vAlign w:val="top"/>
          </w:tcPr>
          <w:p>
            <w:r>
              <w:t>P1</w:t>
            </w:r>
          </w:p>
        </w:tc>
      </w:tr>
      <w:tr>
        <w:tc>
          <w:tcPr>
            <w:tcW w:type="dxa" w:w="3456"/>
            <w:vAlign w:val="top"/>
          </w:tcPr>
          <w:p>
            <w:r>
              <w:t>Regression tests</w:t>
            </w:r>
          </w:p>
        </w:tc>
        <w:tc>
          <w:tcPr>
            <w:tcW w:type="dxa" w:w="3456"/>
            <w:vAlign w:val="top"/>
          </w:tcPr>
          <w:p>
            <w:r>
              <w:t>Isti input mora dati isti output hash.</w:t>
            </w:r>
          </w:p>
        </w:tc>
        <w:tc>
          <w:tcPr>
            <w:tcW w:type="dxa" w:w="3456"/>
            <w:vAlign w:val="top"/>
          </w:tcPr>
          <w:p>
            <w:r>
              <w:t>P0</w:t>
            </w:r>
          </w:p>
        </w:tc>
      </w:tr>
    </w:tbl>
    <w:p>
      <w:pPr>
        <w:pStyle w:val="Heading2"/>
      </w:pPr>
      <w:r>
        <w:t>10. Preporučena production_transformer_manifest.json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Polje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Tip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>
              <w:t>run_id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Jedinstveni ID pokretanja.</w:t>
            </w:r>
          </w:p>
        </w:tc>
      </w:tr>
      <w:tr>
        <w:tc>
          <w:tcPr>
            <w:tcW w:type="dxa" w:w="3456"/>
            <w:vAlign w:val="top"/>
          </w:tcPr>
          <w:p>
            <w:r>
              <w:t>script_name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31_transformer.py</w:t>
            </w:r>
          </w:p>
        </w:tc>
      </w:tr>
      <w:tr>
        <w:tc>
          <w:tcPr>
            <w:tcW w:type="dxa" w:w="3456"/>
            <w:vAlign w:val="top"/>
          </w:tcPr>
          <w:p>
            <w:r>
              <w:t>script_version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Verzija skripte.</w:t>
            </w:r>
          </w:p>
        </w:tc>
      </w:tr>
      <w:tr>
        <w:tc>
          <w:tcPr>
            <w:tcW w:type="dxa" w:w="3456"/>
            <w:vAlign w:val="top"/>
          </w:tcPr>
          <w:p>
            <w:r>
              <w:t>input_files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Putanja, SHA-256, FileFinding ID, source_type.</w:t>
            </w:r>
          </w:p>
        </w:tc>
      </w:tr>
      <w:tr>
        <w:tc>
          <w:tcPr>
            <w:tcW w:type="dxa" w:w="3456"/>
            <w:vAlign w:val="top"/>
          </w:tcPr>
          <w:p>
            <w:r>
              <w:t>assumptions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Assumption ID, opis, owner, confidence, expiry.</w:t>
            </w:r>
          </w:p>
        </w:tc>
      </w:tr>
      <w:tr>
        <w:tc>
          <w:tcPr>
            <w:tcW w:type="dxa" w:w="3456"/>
            <w:vAlign w:val="top"/>
          </w:tcPr>
          <w:p>
            <w:r>
              <w:t>scenario_set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Base / conservative / stress scenario.</w:t>
            </w:r>
          </w:p>
        </w:tc>
      </w:tr>
      <w:tr>
        <w:tc>
          <w:tcPr>
            <w:tcW w:type="dxa" w:w="3456"/>
            <w:vAlign w:val="top"/>
          </w:tcPr>
          <w:p>
            <w:r>
              <w:t>derived_metrics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Metric ID, formula, ulazi, vrijednost, jedinica.</w:t>
            </w:r>
          </w:p>
        </w:tc>
      </w:tr>
      <w:tr>
        <w:tc>
          <w:tcPr>
            <w:tcW w:type="dxa" w:w="3456"/>
            <w:vAlign w:val="top"/>
          </w:tcPr>
          <w:p>
            <w:r>
              <w:t>eco_2027_mapping</w:t>
            </w:r>
          </w:p>
        </w:tc>
        <w:tc>
          <w:tcPr>
            <w:tcW w:type="dxa" w:w="3456"/>
            <w:vAlign w:val="top"/>
          </w:tcPr>
          <w:p>
            <w:r>
              <w:t>array</w:t>
            </w:r>
          </w:p>
        </w:tc>
        <w:tc>
          <w:tcPr>
            <w:tcW w:type="dxa" w:w="3456"/>
            <w:vAlign w:val="top"/>
          </w:tcPr>
          <w:p>
            <w:r>
              <w:t>Indikator, standard reference, status, gap.</w:t>
            </w:r>
          </w:p>
        </w:tc>
      </w:tr>
      <w:tr>
        <w:tc>
          <w:tcPr>
            <w:tcW w:type="dxa" w:w="3456"/>
            <w:vAlign w:val="top"/>
          </w:tcPr>
          <w:p>
            <w:r>
              <w:t>forbidden_words_scan</w:t>
            </w:r>
          </w:p>
        </w:tc>
        <w:tc>
          <w:tcPr>
            <w:tcW w:type="dxa" w:w="3456"/>
            <w:vAlign w:val="top"/>
          </w:tcPr>
          <w:p>
            <w:r>
              <w:t>object</w:t>
            </w:r>
          </w:p>
        </w:tc>
        <w:tc>
          <w:tcPr>
            <w:tcW w:type="dxa" w:w="3456"/>
            <w:vAlign w:val="top"/>
          </w:tcPr>
          <w:p>
            <w:r>
              <w:t>Rezultat skeniranja zabranjenih approval riječi.</w:t>
            </w:r>
          </w:p>
        </w:tc>
      </w:tr>
      <w:tr>
        <w:tc>
          <w:tcPr>
            <w:tcW w:type="dxa" w:w="3456"/>
            <w:vAlign w:val="top"/>
          </w:tcPr>
          <w:p>
            <w:r>
              <w:t>final_use_allowed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>
              <w:t>canonical_effect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Uvijek NONE.</w:t>
            </w:r>
          </w:p>
        </w:tc>
      </w:tr>
      <w:tr>
        <w:tc>
          <w:tcPr>
            <w:tcW w:type="dxa" w:w="3456"/>
            <w:vAlign w:val="top"/>
          </w:tcPr>
          <w:p>
            <w:r>
              <w:t>review_status</w:t>
            </w:r>
          </w:p>
        </w:tc>
        <w:tc>
          <w:tcPr>
            <w:tcW w:type="dxa" w:w="3456"/>
            <w:vAlign w:val="top"/>
          </w:tcPr>
          <w:p>
            <w:r>
              <w:t>string</w:t>
            </w:r>
          </w:p>
        </w:tc>
        <w:tc>
          <w:tcPr>
            <w:tcW w:type="dxa" w:w="3456"/>
            <w:vAlign w:val="top"/>
          </w:tcPr>
          <w:p>
            <w:r>
              <w:t>REVIEW_REQUIRED.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t>Input bez FileFinding ID</w:t>
            </w:r>
          </w:p>
        </w:tc>
        <w:tc>
          <w:tcPr>
            <w:tcW w:type="dxa" w:w="5184"/>
            <w:vAlign w:val="top"/>
          </w:tcPr>
          <w:p>
            <w:r>
              <w:t>Metric se generiše sa weight 0 ili se označava kao Evidence Gap.</w:t>
            </w:r>
          </w:p>
        </w:tc>
      </w:tr>
      <w:tr>
        <w:tc>
          <w:tcPr>
            <w:tcW w:type="dxa" w:w="5184"/>
            <w:vAlign w:val="top"/>
          </w:tcPr>
          <w:p>
            <w:r>
              <w:t>Promjena input fajla</w:t>
            </w:r>
          </w:p>
        </w:tc>
        <w:tc>
          <w:tcPr>
            <w:tcW w:type="dxa" w:w="5184"/>
            <w:vAlign w:val="top"/>
          </w:tcPr>
          <w:p>
            <w:r>
              <w:t>SHA-256 drift se detektuje i output postaje REVIEW_REQUIRED/BLOCK.</w:t>
            </w:r>
          </w:p>
        </w:tc>
      </w:tr>
      <w:tr>
        <w:tc>
          <w:tcPr>
            <w:tcW w:type="dxa" w:w="5184"/>
            <w:vAlign w:val="top"/>
          </w:tcPr>
          <w:p>
            <w:r>
              <w:t>Forbidden word u zaključku</w:t>
            </w:r>
          </w:p>
        </w:tc>
        <w:tc>
          <w:tcPr>
            <w:tcW w:type="dxa" w:w="5184"/>
            <w:vAlign w:val="top"/>
          </w:tcPr>
          <w:p>
            <w:r>
              <w:t>Output se blokira prije finalnog zapisa.</w:t>
            </w:r>
          </w:p>
        </w:tc>
      </w:tr>
      <w:tr>
        <w:tc>
          <w:tcPr>
            <w:tcW w:type="dxa" w:w="5184"/>
            <w:vAlign w:val="top"/>
          </w:tcPr>
          <w:p>
            <w:r>
              <w:t>Eco 2027 scenario</w:t>
            </w:r>
          </w:p>
        </w:tc>
        <w:tc>
          <w:tcPr>
            <w:tcW w:type="dxa" w:w="5184"/>
            <w:vAlign w:val="top"/>
          </w:tcPr>
          <w:p>
            <w:r>
              <w:t>Status je gap analysis, ne compliance approval.</w:t>
            </w:r>
          </w:p>
        </w:tc>
      </w:tr>
      <w:tr>
        <w:tc>
          <w:tcPr>
            <w:tcW w:type="dxa" w:w="5184"/>
            <w:vAlign w:val="top"/>
          </w:tcPr>
          <w:p>
            <w:r>
              <w:t>SSoT path kao output target</w:t>
            </w:r>
          </w:p>
        </w:tc>
        <w:tc>
          <w:tcPr>
            <w:tcW w:type="dxa" w:w="5184"/>
            <w:vAlign w:val="top"/>
          </w:tcPr>
          <w:p>
            <w:r>
              <w:t>Skripta odbija pisanje.</w:t>
            </w:r>
          </w:p>
        </w:tc>
      </w:tr>
      <w:tr>
        <w:tc>
          <w:tcPr>
            <w:tcW w:type="dxa" w:w="5184"/>
            <w:vAlign w:val="top"/>
          </w:tcPr>
          <w:p>
            <w:r>
              <w:t>Ponovljeni isti input</w:t>
            </w:r>
          </w:p>
        </w:tc>
        <w:tc>
          <w:tcPr>
            <w:tcW w:type="dxa" w:w="5184"/>
            <w:vAlign w:val="top"/>
          </w:tcPr>
          <w:p>
            <w:r>
              <w:t>Isti output hash za deterministički dio.</w:t>
            </w:r>
          </w:p>
        </w:tc>
      </w:tr>
    </w:tbl>
    <w:p>
      <w:pPr>
        <w:pStyle w:val="Heading2"/>
      </w:pPr>
      <w:r>
        <w:t>12. v3 pseudo-algoritam</w:t>
      </w:r>
    </w:p>
    <w:p>
      <w:pPr/>
      <w:r>
        <w:rPr>
          <w:rFonts w:ascii="Courier New" w:hAnsi="Courier New"/>
          <w:sz w:val="18"/>
        </w:rPr>
        <w:t>1. Učitaj config u read-only modu.</w:t>
        <w:br/>
        <w:t>2. Učitaj FileFinding Register i Evidence Gap Register.</w:t>
        <w:br/>
        <w:t>3. Validiraj production_transformer_manifest input schema.</w:t>
        <w:br/>
        <w:t>4. Za svaki input fajl izračunaj SHA-256.</w:t>
        <w:br/>
        <w:t>5. Odbaci ili označi sve ulaze bez FileFinding ID.</w:t>
        <w:br/>
        <w:t>6. Učitaj tehničke i finansijske pretpostavke kao assumptions, ne kao facts.</w:t>
        <w:br/>
        <w:t>7. Izračunaj derived metrics po formulama.</w:t>
        <w:br/>
        <w:t>8. Dodaj confidence_score i evidence_coverage.</w:t>
        <w:br/>
        <w:t>9. Mapiraj eko 2027 indikatore kao gap analysis.</w:t>
        <w:br/>
        <w:t>10. Pokreni forbidden-word validator.</w:t>
        <w:br/>
        <w:t>11. Ako postoji approval/final-use signal, status = BLOCK.</w:t>
        <w:br/>
        <w:t>12. Upisuj samo u REPORTS/DERIVED.</w:t>
        <w:br/>
        <w:t>13. Finalni status: REVIEW_REQUIRED, FINAL_USE_ALLOWED = NO.</w:t>
      </w:r>
    </w:p>
    <w:p>
      <w:pPr>
        <w:pStyle w:val="Heading2"/>
      </w:pPr>
      <w:r>
        <w:t>13. Forenzički zaključak</w:t>
      </w:r>
    </w:p>
    <w:p>
      <w:r>
        <w:t>31_transformer.py mora ostati analitički i scenario engine, a ne decision engine. Njegova najveća vrijednost je u tome da jasno objasni odakle dolazi svaki broj, koja pretpostavka ga pokreće, koji dokaz ga pokriva i koji gap ga ograničava.</w:t>
      </w:r>
    </w:p>
    <w:p>
      <w:r>
        <w:t>Najveći upgrade je pretvaranje skripte u deterministic, manifest-first, evidence-linked, read-only transformer sa confidence scoring-om i forbidden conclusion guard-om.</w:t>
      </w:r>
    </w:p>
    <w:p>
      <w:r>
        <w:t>Zaključak: 31_transformer.py smije proizvoditi analitiku za review, ali ne smije proizvoditi odobrenje.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Kanon</w:t>
            </w:r>
          </w:p>
        </w:tc>
        <w:tc>
          <w:tcPr>
            <w:tcW w:type="dxa" w:w="5184"/>
            <w:shd w:fill="D9EAF7"/>
            <w:vAlign w:val="center"/>
          </w:tcPr>
          <w:p>
            <w:r>
              <w:rPr>
                <w:b/>
              </w:rPr>
              <w:t>Vrijednost za 31_transformer.py</w:t>
            </w:r>
          </w:p>
        </w:tc>
      </w:tr>
      <w:tr>
        <w:tc>
          <w:tcPr>
            <w:tcW w:type="dxa" w:w="5184"/>
            <w:vAlign w:val="top"/>
          </w:tcPr>
          <w:p>
            <w:r>
              <w:t>Current Treatment</w:t>
            </w:r>
          </w:p>
        </w:tc>
        <w:tc>
          <w:tcPr>
            <w:tcW w:type="dxa" w:w="5184"/>
            <w:vAlign w:val="top"/>
          </w:tcPr>
          <w:p>
            <w:r>
              <w:t>REVIEW_REQUIRED_TECHNICAL_PARAMETER / REVIEW_REQUIRED_FINANCIAL_ASSUMPTION</w:t>
            </w:r>
          </w:p>
        </w:tc>
      </w:tr>
      <w:tr>
        <w:tc>
          <w:tcPr>
            <w:tcW w:type="dxa" w:w="5184"/>
            <w:vAlign w:val="top"/>
          </w:tcPr>
          <w:p>
            <w:r>
              <w:t>Final Use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SSoT Write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Evidence Approval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Gate Closure Allowed</w:t>
            </w:r>
          </w:p>
        </w:tc>
        <w:tc>
          <w:tcPr>
            <w:tcW w:type="dxa" w:w="5184"/>
            <w:vAlign w:val="top"/>
          </w:tcPr>
          <w:p>
            <w: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t>STEP102</w:t>
            </w:r>
          </w:p>
        </w:tc>
        <w:tc>
          <w:tcPr>
            <w:tcW w:type="dxa" w:w="5184"/>
            <w:vAlign w:val="top"/>
          </w:tcPr>
          <w:p>
            <w: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t>System Status</w:t>
            </w:r>
          </w:p>
        </w:tc>
        <w:tc>
          <w:tcPr>
            <w:tcW w:type="dxa" w:w="5184"/>
            <w:vAlign w:val="top"/>
          </w:tcPr>
          <w:p>
            <w:r>
              <w:t>SYSTEM RED</w:t>
            </w:r>
          </w:p>
        </w:tc>
      </w:tr>
    </w:tbl>
    <w:p>
      <w:r>
        <w:t>SYSTEM RED — STEP102 LOCKED — NO FINAL USE</w:t>
      </w:r>
    </w:p>
    <w:p>
      <w:r>
        <w:br w:type="page"/>
      </w:r>
    </w:p>
    <w:p>
      <w:pPr>
        <w:pStyle w:val="Heading1"/>
      </w:pPr>
      <w:r>
        <w:t>SCRIPT 12 — 32_copper_steel.py</w:t>
      </w:r>
    </w:p>
    <w:p>
      <w:r>
        <w:rPr>
          <w:b/>
        </w:rPr>
        <w:t>Forenzička revizija i maximum-upgrade analiza</w:t>
      </w:r>
    </w:p>
    <w:p>
      <w:r>
        <w:rPr>
          <w:b w:val="0"/>
        </w:rPr>
        <w:t>Status: SYSTEM RED — STEP102 LOCKED — NO FINAL USE</w:t>
      </w:r>
    </w:p>
    <w:p>
      <w:pPr>
        <w:pStyle w:val="Heading2"/>
      </w:pPr>
      <w:r>
        <w:t>1. Šta skripta radi</w:t>
      </w:r>
    </w:p>
    <w:p>
      <w:r>
        <w:rPr>
          <w:b w:val="0"/>
        </w:rPr>
        <w:t>32_copper_steel.py je tržišno-analitički modul za praćenje berze metala, posebno bakra i čelika. U v1.0 je zamišljena kao skripta koja prikuplja ili registruje podatke o cijenama metala radi analize proizvodnih troškova, investicionih pretpostavki i scenarija nabavke. U v2.0 strategiji predviđena je Live LME API integracija, ali u kanonu SYSTEM RED ta integracija smije služiti samo za read-only analitiku i review, ne za finansijsku odluku ili final-use zaključak.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Metali mogu direktno uticati na CAPEX, OPEX, nabavne scenarije, feasibility dokumentaciju i covenant rizike.</w:t>
      </w:r>
    </w:p>
    <w:p>
      <w:pPr>
        <w:pStyle w:val="ListBullet"/>
      </w:pPr>
      <w:r>
        <w:t>Ako cijene nisu iz pouzdanog izvora, svaka downstream analiza može postati finansijski pogrešna.</w:t>
      </w:r>
    </w:p>
    <w:p>
      <w:pPr>
        <w:pStyle w:val="ListBullet"/>
      </w:pPr>
      <w:r>
        <w:t>Ako se live tržišni feed tretira kao dokaz ili odobrenje, postoji rizik da se automatski generišu lažni final-use zaključci.</w:t>
      </w:r>
    </w:p>
    <w:p>
      <w:pPr>
        <w:pStyle w:val="ListBullet"/>
      </w:pPr>
      <w:r>
        <w:t>Ova skripta treba da bude market data evidence collector, ne trading bot, ne investment advisor i ne approval engine.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Opis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Forenzički zahtjev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Market data source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LME ili drugi licencirani market data provider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Mora imati source_id, timestamp, license_note i retrieval_method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Manual price file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CSV/XLSX/JSON ručno preuzetih cijena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Mora imati hash, operator i import timestamp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Config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Lista metala, valuta, jedinica, interval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Mora biti schema-validirana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FX rate source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Ako se cijene konvertuju u EUR/USD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Mora biti odvojen assumption_id ili source_id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Scenario assumptions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Nabavne količine, tolerancije, pragovi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Mora biti REVIEW_REQUIRED_FINANCIAL_ASSUMPTION</w:t>
            </w:r>
          </w:p>
        </w:tc>
      </w:tr>
    </w:tbl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Opis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Dozvoljeni tretman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metal_price_register.jsonl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Append-only zapis tržišnih cijena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UNVERIFIED_REFERENCE ili REVIEW_REQUIRED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copper_steel_snapshot.json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Snapshot posljednjih dostupnih cijena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REVIEW_REQUIRED_FINANCIAL_ASSUMPTION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metal_price_trend_report.xlsx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Trend pregled za audit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Review-only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market_data_source_manifest.json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Manifest izvora i licenci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Obavezan za v3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price_anomaly_report.json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Detekcija skokova i nedostataka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Signal, ne approval</w:t>
            </w:r>
          </w:p>
        </w:tc>
      </w:tr>
    </w:tbl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Rizik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Opis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Stale market data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Zastarjele cijene se koriste kao aktuelne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TTL check i stale_data flag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License breach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Neovlašćeno korišćenje market data feed-a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License manifest i provider policy check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 mismatch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USD/t, EUR/kg, kg/t ili različita valuta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unit_of_measure i currency normalization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Financial overreach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Skripta daje investicioni ili final-use zaključak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Forbidden wording validator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API outage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Feed ne radi pa se koristi pogrešan fallback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fallback_source i confidence downgrade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Silent overwrite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Prethodni snapshot se prepisuje bez traga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append-only JSONL + hash chain</w:t>
            </w:r>
          </w:p>
        </w:tc>
      </w:tr>
    </w:tbl>
    <w:p>
      <w:pPr>
        <w:pStyle w:val="Heading2"/>
      </w:pPr>
      <w:r>
        <w:t>6. Šta mora biti blokirano</w:t>
      </w:r>
    </w:p>
    <w:p>
      <w:pPr>
        <w:pStyle w:val="ListBullet"/>
      </w:pPr>
      <w:r>
        <w:t>BLOKIRATI svaku promjenu FINAL_USE_ALLOWED na YES.</w:t>
      </w:r>
    </w:p>
    <w:p>
      <w:pPr>
        <w:pStyle w:val="ListBullet"/>
      </w:pPr>
      <w:r>
        <w:t>BLOKIRATI tvrdnju da su cijene 'approved', 'final', 'production-ready' ili 'bankable'.</w:t>
      </w:r>
    </w:p>
    <w:p>
      <w:pPr>
        <w:pStyle w:val="ListBullet"/>
      </w:pPr>
      <w:r>
        <w:t>BLOKIRATI korišćenje tržišnih cijena bez source_id i timestamp-a.</w:t>
      </w:r>
    </w:p>
    <w:p>
      <w:pPr>
        <w:pStyle w:val="ListBullet"/>
      </w:pPr>
      <w:r>
        <w:t>BLOKIRATI live API podatke bez license_note ili provider_reference.</w:t>
      </w:r>
    </w:p>
    <w:p>
      <w:pPr>
        <w:pStyle w:val="ListBullet"/>
      </w:pPr>
      <w:r>
        <w:t>BLOKIRATI automatsku odluku o kupovini, prodaji, investiranju ili hedging-u.</w:t>
      </w:r>
    </w:p>
    <w:p>
      <w:pPr>
        <w:pStyle w:val="ListBullet"/>
      </w:pPr>
      <w:r>
        <w:t>BLOKIRATI pisanje u kanonski SSoT.</w:t>
      </w:r>
    </w:p>
    <w:p>
      <w:pPr>
        <w:pStyle w:val="ListBullet"/>
      </w:pPr>
      <w:r>
        <w:t>BLOKIRATI gate closure i STEP102 unlock.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Sloj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Alati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Python data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pandas, json, csv, pathlib, decimal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Decimal za finansijske iznose; pandas za review tabele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HTTP client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requests/httpx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Samo za licencirani read-only market data endpoint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Scheduling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Windows Task Scheduler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Samo read-only snapshot, bez automatske odluke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Excel output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Trend report i audit sheet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jsonschema/pydantic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Schema-first input/output validacija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Hashing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Source file i output hash chain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Windows Credential Manager ili .env sa restrikcijama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API key nikad u logu ili reportu</w:t>
            </w:r>
          </w:p>
        </w:tc>
      </w:tr>
    </w:tbl>
    <w:p>
      <w:pPr>
        <w:pStyle w:val="Heading2"/>
      </w:pPr>
      <w:r>
        <w:t>8. Lukavo umrežavanje</w:t>
      </w:r>
    </w:p>
    <w:p>
      <w:pPr>
        <w:pStyle w:val="ListBullet"/>
      </w:pPr>
      <w:r>
        <w:t>Povezati 32_copper_steel.py sa 31_transformer.py samo preko read-only metal_price_register.jsonl i assumption_id, nikad direktnim approval signalom.</w:t>
      </w:r>
    </w:p>
    <w:p>
      <w:pPr>
        <w:pStyle w:val="ListBullet"/>
      </w:pPr>
      <w:r>
        <w:t>Povezati sa 41_covenant_monitor.py samo kao market-risk input, ne kao covenant breach dokaz bez dodatne ljudske provjere.</w:t>
      </w:r>
    </w:p>
    <w:p>
      <w:pPr>
        <w:pStyle w:val="ListBullet"/>
      </w:pPr>
      <w:r>
        <w:t>Povezati sa 21_vdr_builder.py preko market_data_source_manifest.json da VDR dokument može prikazati izvor i stale status.</w:t>
      </w:r>
    </w:p>
    <w:p>
      <w:pPr>
        <w:pStyle w:val="ListBullet"/>
      </w:pPr>
      <w:r>
        <w:t>Povezati sa 45_control_tower_validator.py tako da svaki market signal bez source_id ili FileFinding/Evidence linka ima težinu 0.</w:t>
      </w:r>
    </w:p>
    <w:p>
      <w:pPr>
        <w:pStyle w:val="ListBullet"/>
      </w:pPr>
      <w:r>
        <w:t>Uvesti price_data_quality_score, ali ga tretirati kao REVIEW_REQUIRED_TECHNICAL_PARAMETER, ne kao approval.</w:t>
      </w:r>
    </w:p>
    <w:p>
      <w:pPr>
        <w:pStyle w:val="Heading2"/>
      </w:pPr>
      <w:r>
        <w:t>9. Maximum upgrade model v3</w:t>
      </w:r>
    </w:p>
    <w:p>
      <w:pPr>
        <w:pStyle w:val="ListBullet"/>
      </w:pPr>
      <w:r>
        <w:t>Uvesti MarketDataSourceRegistry sa provider_id, endpoint_id, license_note, allowed_use i retention_policy.</w:t>
      </w:r>
    </w:p>
    <w:p>
      <w:pPr>
        <w:pStyle w:val="ListBullet"/>
      </w:pPr>
      <w:r>
        <w:t>Uvesti append-only metal_price_register.jsonl sa hash_chain_prev i hash_chain_current.</w:t>
      </w:r>
    </w:p>
    <w:p>
      <w:pPr>
        <w:pStyle w:val="ListBullet"/>
      </w:pPr>
      <w:r>
        <w:t>Dodati TTL pravilo: cijene starije od dozvoljenog praga dobijaju stale_data=true.</w:t>
      </w:r>
    </w:p>
    <w:p>
      <w:pPr>
        <w:pStyle w:val="ListBullet"/>
      </w:pPr>
      <w:r>
        <w:t>Dodati unit normalization engine: currency, unit_of_measure, conversion_factor i conversion_source.</w:t>
      </w:r>
    </w:p>
    <w:p>
      <w:pPr>
        <w:pStyle w:val="ListBullet"/>
      </w:pPr>
      <w:r>
        <w:t>Dodati anomaly detection: nagli skok, missing interval, duplicate timestamp, negative price i abnormal spread.</w:t>
      </w:r>
    </w:p>
    <w:p>
      <w:pPr>
        <w:pStyle w:val="ListBullet"/>
      </w:pPr>
      <w:r>
        <w:t>Dodati offline import mode za CSV/XLSX kada live API nije dozvoljen ili nije dostupan.</w:t>
      </w:r>
    </w:p>
    <w:p>
      <w:pPr>
        <w:pStyle w:val="ListBullet"/>
      </w:pPr>
      <w:r>
        <w:t>Dodati 'no investment advice' i 'review-only' banner u sve izvještaje.</w:t>
      </w:r>
    </w:p>
    <w:p>
      <w:pPr>
        <w:pStyle w:val="ListBullet"/>
      </w:pPr>
      <w:r>
        <w:t>Dodati validator koji blokira riječi: approved, bankable, final, production-ready, release, gate closed.</w:t>
      </w:r>
    </w:p>
    <w:p>
      <w:pPr>
        <w:pStyle w:val="ListBullet"/>
      </w:pPr>
      <w:r>
        <w:t>Dodati replay test: isti input mora dati isti snapshot i isti hash.</w:t>
      </w:r>
    </w:p>
    <w:p>
      <w:pPr>
        <w:pStyle w:val="Heading2"/>
      </w:pPr>
      <w:r>
        <w:t>10. Preporučena schema: metal_price_register.jsonl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Field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Tip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record_id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Jedinstveni ID zapisa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timestamp_utc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Vrijeme preuzimanja ili importa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metal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copper, steel ili druga kategorija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price_value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decimal/string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Cijena kao decimal-safe vrijednost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currency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USD, EUR itd.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unit_of_measure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t, kg, lb itd.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source_id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Market data source ili manual import source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provider_reference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Referenca feed-a ili fajla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license_note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Dozvoljena upotreba izvora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stale_data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Da li je cijena starija od TTL pravila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quality_score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number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Informativni quality score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assumption_id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Ako se koristi u scenariju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hash_prev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Prethodni hash u lancu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hash_current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Hash trenutnog zapisa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current_treatment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REVIEW_REQUIRED_FINANCIAL_ASSUMPTION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Uvijek NO</w:t>
            </w:r>
          </w:p>
        </w:tc>
      </w:tr>
    </w:tbl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Očekivanje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Input bez source_id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biti BLOCK ili REVIEW_REQUIRED, težina signala 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Input sa starim timestampom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stale_data=true i zabrana final-use zaključka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Promjena jedinice USD/t u EUR/kg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imati conversion_source i assumption_id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API key u logu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biti redacted ili fail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Negativna cijena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biti anomaly flag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Duplicate timestamp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biti duplicate flag, bez silent overwrite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Output s riječju approved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biti blokiran forbidden-word validatorom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Pokušaj SSoT write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Mora biti odbijen</w:t>
            </w:r>
          </w:p>
        </w:tc>
      </w:tr>
    </w:tbl>
    <w:p>
      <w:pPr>
        <w:pStyle w:val="Heading2"/>
      </w:pPr>
      <w:r>
        <w:t>12. v3 pseudo-algoritam</w:t>
      </w:r>
    </w:p>
    <w:p>
      <w:r>
        <w:rPr>
          <w:b w:val="0"/>
        </w:rPr>
        <w:t>1. Učitaj config i schema pravila. 2. Učitaj market data source registry. 3. Preuzmi ili importuj cijene u read-only režimu. 4. Normalizuj valutu i jedinice uz conversion_source. 5. Izračunaj stale_data, anomaly_flags i quality_score. 6. Zapiši append-only metal_price_register.jsonl sa hash chain-om. 7. Generiši copper_steel_snapshot.json i trend report. 8. Pokreni forbidden-word i no-authority validator. 9. Vrati REVIEW_REQUIRED, nikad approval.</w:t>
      </w:r>
    </w:p>
    <w:p>
      <w:pPr>
        <w:pStyle w:val="Heading2"/>
      </w:pPr>
      <w:r>
        <w:t>13. Forenzički zaključak</w:t>
      </w:r>
    </w:p>
    <w:p>
      <w:r>
        <w:rPr>
          <w:b w:val="0"/>
        </w:rPr>
        <w:t>32_copper_steel.py mora biti tržišno-analitički data collector i scenario input provider. Njegova najveća vrijednost je u tome što daje transparentan, hashovan i auditabilan trag cijena metala. Njegov najveći rizik je da se tržišni snapshot pogrešno protumači kao finansijski dokaz, investiciono odobrenje ili production-ready signal. Zbog toga v3 mora biti read-only, license-aware, source-manifest-first, unit-normalized, anomaly-aware i no-authority validated.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Canon Field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REVIEW_REQUIRED_FINANCIAL_ASSUMPTION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STEP102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SYSTEM RED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