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FORENZIČKA REVIZIJA — 01_system_migration.py</w:t>
      </w:r>
    </w:p>
    <w:p>
      <w:r>
        <w:t>Revizija za skriptu broj 01 iz TITAN lanca. Ova analiza je namjerno praktična: šta radi, zašto je bitna, šta mora biti dokazano, koji su rizici, koji alati su kompatibilni, koje je pametno umrežavanje i kako se skripta unapređuje na maksimum bez kršenja SYSTEM RED kanona.</w:t>
      </w:r>
    </w:p>
    <w:p>
      <w:pPr>
        <w:pStyle w:val="Heading2"/>
      </w:pPr>
      <w:r>
        <w:rPr>
          <w:rFonts w:ascii="Aptos" w:hAnsi="Aptos"/>
        </w:rPr>
        <w:t>1. Identitet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Polje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Broj u lancu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Naziv skripte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01_system_migration.py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Primarna funkcija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Prenos podataka Lenovo–Lenovo / kontrolisana migracija fajlova i foldera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Pozicija u redosledu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Poslije 00_guardian_v2.py, prije 02_monolith_init.py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Kanonski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REVIEW_REQUIRED / NO FINAL 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NO, osim ako je ručno odobreno u novom ciklusu i dokumentovano</w:t>
            </w:r>
          </w:p>
        </w:tc>
      </w:tr>
    </w:tbl>
    <w:p>
      <w:pPr>
        <w:pStyle w:val="Heading2"/>
      </w:pPr>
      <w:r>
        <w:rPr>
          <w:rFonts w:ascii="Aptos" w:hAnsi="Aptos"/>
        </w:rPr>
        <w:t>2. Šta skripta radi</w:t>
      </w:r>
    </w:p>
    <w:p>
      <w:r>
        <w:t>01_system_migration.py je migracioni sloj. Njena osnovna svrha je da prenese definisane podatke sa jednog Lenovo sistema ili izvornog foldera na ciljni sistem/folder, uz kontrolu integriteta. U v1.0 to je bio prenos podataka. U v2.0 obavezno postaje dokazivi transfer: svaki fajl mora imati putanju, veličinu, SHA-256 hash, status kopiranja i verifikacioni rezultat.</w:t>
      </w:r>
    </w:p>
    <w:p>
      <w:r>
        <w:t>Ova skripta ne smije odlučivati šta je finalna istina. Ona samo pomjera i verifikuje fajlove. Kanonska istina ostaje odvojena u SSoT sloju i pod SYSTEM RED zaključavanjem.</w:t>
      </w:r>
    </w:p>
    <w:p>
      <w:pPr>
        <w:pStyle w:val="Heading2"/>
      </w:pPr>
      <w:r>
        <w:rPr>
          <w:rFonts w:ascii="Aptos" w:hAnsi="Aptos"/>
        </w:rPr>
        <w:t>3. Zašto je bitna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Razlog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Objašnjenje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Lanac dokaza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Ako migracija nije dokaziva, svi kasniji skenovi i registri mogu biti zasnovani na nepotpunim ili izmijenjenim podacima.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Reproducibilnost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mora moći ponoviti ili provjeriti koji fajl je prebačen, kada i sa kojim hash-om.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Forenzički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Ona formira tehničku osnovu za kasnije monolith, scanner, archive i evidence registre.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Kontrola rizika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Sprečava tihe greške: preskočen fajl, djelimična kopija, nečitljiv fajl, pogrešna destinacija.</w:t>
            </w:r>
          </w:p>
        </w:tc>
      </w:tr>
    </w:tbl>
    <w:p>
      <w:pPr>
        <w:pStyle w:val="Heading2"/>
      </w:pPr>
      <w:r>
        <w:rPr>
          <w:rFonts w:ascii="Aptos" w:hAnsi="Aptos"/>
        </w:rPr>
        <w:t>4. Ulazi i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Izvorni folder ili disk, npr. C:/DANIJELA ili eksterni Lenovo backup.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Ciljna lokacija unutar TITAN_KERNEL ili posebno definisan migration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JSON/YAML konfiguracija sa listom dozvoljenih foldera, izuzetaka i limitima.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Exclusion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Privremeni fajlovi, cache, sistemski lock fajlovi, nepotrebni binarni otpad.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Glavni manifest migracije sa hash-ovima i statusima.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migration_report.jsonl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Line-by-line evidencija svake operacije.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Samo greške, za brzu forenzičku reviziju.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migration_summary.md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Čitljiv izvještaj za čovjeka.</w:t>
            </w:r>
          </w:p>
        </w:tc>
      </w:tr>
    </w:tbl>
    <w:p>
      <w:pPr>
        <w:pStyle w:val="Heading2"/>
      </w:pPr>
      <w:r>
        <w:rPr>
          <w:rFonts w:ascii="Aptos" w:hAnsi="Aptos"/>
        </w:rP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Rizik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Tiha djelimična kopija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postoji na cilju, ali nije kompletan.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i size check poslije kopiranja.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Pogrešna putanja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ode u pogrešan folder zbog razlike u slash/backslash putanjama.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 normalization + dry-run manifest.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Više verzija istog fajla može zbuniti kasniji scanner.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automatski; označiti duplicate_group_id.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Metadata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Promjena modified time ili permissions može sakriti trag.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Bilježiti source stat i target stat odvojeno.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Prepisivanje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Ciljni fajl može biti pregažen.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Default: no overwrite; ako postoji, napravi versioned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kontaminacija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Migraciona skripta može direktno izmijeniti monolith/SSoT.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Zabraniti direktan canonical write dok je SYSTEM RED.</w:t>
            </w:r>
          </w:p>
        </w:tc>
      </w:tr>
    </w:tbl>
    <w:p>
      <w:pPr>
        <w:pStyle w:val="Heading2"/>
      </w:pPr>
      <w:r>
        <w:rPr>
          <w:rFonts w:ascii="Aptos" w:hAnsi="Aptos"/>
        </w:rP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Blokada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 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smije pisati u kanonski SSoT dok je SSOT_WRITE_ALLOWED = 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fajl nije automatski odobren dokaz.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Uspješna migracija ne zatvara P0 gate.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STEP102 acceptance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može otključati ili prihvatiti STEP102.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podaci nisu final-use materijal.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Auto-delete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izvorne fajlove i ne uklanjati duplikate bez human review.</w:t>
            </w:r>
          </w:p>
        </w:tc>
      </w:tr>
    </w:tbl>
    <w:p>
      <w:pPr>
        <w:pStyle w:val="Heading2"/>
      </w:pPr>
      <w:r>
        <w:rPr>
          <w:rFonts w:ascii="Aptos" w:hAnsi="Aptos"/>
        </w:rP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Sloj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Alat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Python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pathlib, shutil, os, 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Stabilan cross-platform file copy 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/ jsonlines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manifest i JSONL event log.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Izvoz migration manifest-a u Excel za revizora.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argparse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Jasan ulaz: --source, --dest, --manifest, --dry-run.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PowerShell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Instalacija, pokretanje i logovanje na Windows sistemu.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Minimum dokaz integriteta fajlova.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xxhash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Brz non-canonical hash za pre-scan, ali SHA-256 ostaje dokazni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robocopy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Može se koristiti samo kao transport, ali Python manifest mora ostati source of audit truth.</w:t>
            </w:r>
          </w:p>
        </w:tc>
      </w:tr>
    </w:tbl>
    <w:p>
      <w:pPr>
        <w:pStyle w:val="Heading2"/>
      </w:pPr>
      <w:r>
        <w:rPr>
          <w:rFonts w:ascii="Aptos" w:hAnsi="Aptos"/>
        </w:rPr>
        <w:t>8. Lukavo umrežavanje</w:t>
      </w:r>
    </w:p>
    <w:p>
      <w:r>
        <w:t>Najpametnije umrežavanje za ovu skriptu nije direktno povezivanje sa svim kasnijim skriptama, već manifest-first model. 01_system_migration.py treba da generiše migracioni manifest koji ostale skripte čitaju read-only. Time se dobija dokazni lanac bez opasnosti da migracija sama odobrava ili zaključava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Veza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Zašto je lukavo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00_guardian_v2.py → 01_system_migration.py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Pre-flight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Guardian provjerava konfiguraciju prije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02_monolith_init.py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manifest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Monolith može čitati manifest, ali migracija ne piše direktno SSoT.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util_duplicate_finder.py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review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 se označavaju, ne brišu.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45_control_tower_validator.py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status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može provjeriti da svaki migrated file ima hash i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final mega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Terminal inventory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Kasniji terminalni indeksi mogu arhivirati manifest kao dokazni artefakt.</w:t>
            </w:r>
          </w:p>
        </w:tc>
      </w:tr>
    </w:tbl>
    <w:p>
      <w:pPr>
        <w:pStyle w:val="Heading2"/>
      </w:pPr>
      <w:r>
        <w:rPr>
          <w:rFonts w:ascii="Aptos" w:hAnsi="Aptos"/>
        </w:rP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Upgrade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Prvo napravi plan migracije bez kopiranja.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Atomic 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u .partial pa tek poslije hash verifikacije rename.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per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Obavezni source i target 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Resume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Preskoči već provjerene fajlove sa istim hash-om.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No-overwrite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Postojeći target fajl ide u versioned conflict path.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manifest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dobija migration_manifest.xlsx.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 mora proći schema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Quarantine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Nečitljivi ili sumnjivi fajlovi idu u QUARANTINED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Hash-linked run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Svaki run dobija migration_run_id i parent_guardian_hash.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evidence bus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Kasnije skripte čitaju manifest bez izmjena.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Aptos" w:hAnsi="Aptos"/>
        </w:rPr>
        <w:t>10.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Pokreni --dry-run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Dobija se plan bez kopiranja.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test folder sa 3 fajla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 3 imaju source_sha256 i target_sha256.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Namjerno promijeni jedan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prijavljuje hash mismatch.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postojeći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Skripta ne prepisuje bez explicit --allow-overwrite.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locked/nečitljiv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postaje ERROR ili QUARANTINED, ne SUCCESS.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Pokušaj da generiše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biti blokirano ili prijavljeno kao violation.</w:t>
            </w:r>
          </w:p>
        </w:tc>
      </w:tr>
    </w:tbl>
    <w:p>
      <w:pPr>
        <w:pStyle w:val="Heading2"/>
      </w:pPr>
      <w:r>
        <w:rPr>
          <w:rFonts w:ascii="Aptos" w:hAnsi="Aptos"/>
        </w:rPr>
        <w:t>11. Predloženi v3 pseudoflow</w:t>
      </w:r>
    </w:p>
    <w:p>
      <w:r>
        <w:t>1. Učitaj config i canonical locks. 2. Provjeri da je SYSTEM RED aktivan i da je final_use_allowed = NO. 3. Napravi dry-run plan. 4. Za svaki fajl izračunaj source hash. 5. Kopiraj u temporary .partial fajl. 6. Izračunaj target hash. 7. Ako hash odgovara, atomically rename. 8. Zapiši JSONL event. 9. Na kraju generiši manifest, errors, summary i optional XLSX. 10. Vrati exit code 0 samo za tehnički uspješnu migraciju, ali nikad kao approval.</w:t>
      </w:r>
    </w:p>
    <w:p>
      <w:pPr>
        <w:pStyle w:val="Heading2"/>
      </w:pPr>
      <w:r>
        <w:rPr>
          <w:rFonts w:ascii="Aptos" w:hAnsi="Aptos"/>
        </w:rPr>
        <w:t>12. Preporučena polja migration_manifest.json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migration_run_id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Početak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Kraj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fajla.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relative_path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Relativna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PLANNED / COPIED / VERIFIED / ERROR / QUARANTINED / SKIPPED.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NONE.</w:t>
            </w:r>
          </w:p>
        </w:tc>
      </w:tr>
    </w:tbl>
    <w:p>
      <w:pPr>
        <w:pStyle w:val="Heading2"/>
      </w:pPr>
      <w:r>
        <w:rPr>
          <w:rFonts w:ascii="Aptos" w:hAnsi="Aptos"/>
        </w:rPr>
        <w:t>13. Forenzički zaključak za 01</w:t>
      </w:r>
    </w:p>
    <w:p>
      <w:r>
        <w:t>01_system_migration.py je jedna od najvažnijih skripti jer određuje da li su kasniji rezultati zasnovani na kompletnim i provjerljivim podacima. Maksimalno unapređenje je da postane atomic, hash-verified, resumable, schema-validating i manifest-first migrator. Ne smije postati approval engine. Ne smije pisati kanonski SSoT. Ne smije zatvoriti gate. Ne smije otključati STEP102.</w:t>
      </w:r>
    </w:p>
    <w:p>
      <w:r>
        <w:t>STATUS: SYSTEM RED — STEP102 LOCKED — NO FINAL USE</w:t>
      </w:r>
    </w:p>
    <w:p>
      <w:r>
        <w:br w:type="page"/>
      </w:r>
    </w:p>
    <w:p>
      <w:pPr>
        <w:pStyle w:val="Heading1"/>
      </w:pPr>
      <w:r>
        <w:t>SCRIPT 02 — 02_monolith_init.py — SSOT / Monolith Registry Initialization</w:t>
      </w:r>
    </w:p>
    <w:p>
      <w:r>
        <w:t>Forensic Treatment: REVIEW_REQUIRED_TECHNICAL_PARAMETER / SCHEMA_DIAMOND</w:t>
      </w:r>
    </w:p>
    <w:p>
      <w:r>
        <w:t>Canon Status: SYSTEM RED — STEP102 LOCKED — NO FINAL USE</w:t>
      </w:r>
    </w:p>
    <w:p>
      <w:r>
        <w:t>Purpose Summary: 02_monolith_init.py formira početni Single Source of Truth (SSOT) / monolith_registry.json kao centralni registar sistema. Ova skripta je temelj kasnijeg čitanja, validacije, inventara, arhiviranja i forenzičkog lanca, ali ne smije biti tretirana kao approval engine.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t>Kreira ili inicijalizuje CORE/monolith_registry.json kao centralni registar sistema.</w:t>
      </w:r>
    </w:p>
    <w:p>
      <w:pPr>
        <w:pStyle w:val="ListBullet"/>
      </w:pPr>
      <w:r>
        <w:t>Postavlja osnovne meta-podatke sistema: project_name, version, created_at, paths, signal count i statusne oznake.</w:t>
      </w:r>
    </w:p>
    <w:p>
      <w:pPr>
        <w:pStyle w:val="ListBullet"/>
      </w:pPr>
      <w:r>
        <w:t>U originalnoj strategiji v2.0 predviđena je AES-256 enkripcija registra.</w:t>
      </w:r>
    </w:p>
    <w:p>
      <w:pPr>
        <w:pStyle w:val="ListBullet"/>
      </w:pPr>
      <w:r>
        <w:t>Obezbjeđuje jednu referentnu tačku koju kasnije koriste guardian, scanner, index, archive i control tower slojevi.</w:t>
      </w:r>
    </w:p>
    <w:p>
      <w:pPr>
        <w:pStyle w:val="ListBullet"/>
      </w:pPr>
      <w:r>
        <w:t>Može biti prvi trenutak gdje sistem prelazi iz 'fajlovi postoje' u 'evidencioni registar postoji'.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Monolith/SSOT je mjesto iz kojeg 00_guardian_v2.py čita ključni signal i odlučuje da li sistem smije nastaviti.</w:t>
      </w:r>
    </w:p>
    <w:p>
      <w:pPr>
        <w:pStyle w:val="ListBullet"/>
      </w:pPr>
      <w:r>
        <w:t>Ako je SSOT pogrešno formiran, kasnije skripte mogu validirati pogrešnu stvar sa velikim autoritetom.</w:t>
      </w:r>
    </w:p>
    <w:p>
      <w:pPr>
        <w:pStyle w:val="ListBullet"/>
      </w:pPr>
      <w:r>
        <w:t>Forenzički gledano, 02 je 'root of trust candidate', ali u SYSTEM RED režimu ostaje samo referentni registar, ne dokaz odobrenja.</w:t>
      </w:r>
    </w:p>
    <w:p>
      <w:pPr>
        <w:pStyle w:val="ListBullet"/>
      </w:pPr>
      <w:r>
        <w:t>Svaka greška u schema, encoding, timestamp, hash ili path poljima kaskadno kvari sve kasnije izvještaje.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Putanje, project_name, target_signals, logs, vdr_root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Pogrešan config kreira pogrešan SSOT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folder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Lokacija gdje se čuva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Nedostatak foldera izaziva silent fallback ili ručni bypass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Postojeći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postoji, mora se tretirati kao osjetljiv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Overwrite može uništiti audit trail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 je pokrenuo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operator ID-a nema odgovornosti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 / initialized_at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Pogrešno vrijeme slabi dokazni lanac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Primarni SSOT/registry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biti UTF-8 bez BOM ili čitljiv sa utf-8-sig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se generisati poslije svakog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Preporučena JSON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validirati obavezna polja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Append-only, bez brisanja prethodnih događaja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monolith_init_report.json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Detaljan izvještaj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Review-only, bez approval efekta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Uticaj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Rizik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Uticaj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overwrite bez backup-a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forenzičkog traga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Atomic write + timestamped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Nevalidna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Kasniji alati čitaju pogrešna polja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schema validation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Lucky_Number / signal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Guardian može pogrešno propustiti sistem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 mora biti izveden iz provjerljivog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AES ključ hardkodovan u kodu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tajnosti registra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Credential Manager / DPAPI / .env van repoa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Encoding/BOM problem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parse greške u kasnijim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util_bom_cleaner prije validacije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dobije approval semantiku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Lanac pogrešno izgleda kao odobren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Explicit flags: FINAL_USE_ALLOWED=NO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Blokirati overwrite postojećeg monolith_registry.json bez backup-a i bez hash loga.</w:t>
      </w:r>
    </w:p>
    <w:p>
      <w:pPr>
        <w:pStyle w:val="ListBullet"/>
      </w:pPr>
      <w:r>
        <w:t>Blokirati upis FINAL_USE_ALLOWED=YES, SSOT_WRITE_ALLOWED=YES, EVIDENCE_APPROVAL_ALLOWED=YES ili GATE_CLOSURE_ALLOWED=YES.</w:t>
      </w:r>
    </w:p>
    <w:p>
      <w:pPr>
        <w:pStyle w:val="ListBullet"/>
      </w:pPr>
      <w:r>
        <w:t>Blokirati STEP102=ACCEPTED, STEP102=UNLOCKED ili slične statuse.</w:t>
      </w:r>
    </w:p>
    <w:p>
      <w:pPr>
        <w:pStyle w:val="ListBullet"/>
      </w:pPr>
      <w:r>
        <w:t>Blokirati silent schema migration bez version bump-a.</w:t>
      </w:r>
    </w:p>
    <w:p>
      <w:pPr>
        <w:pStyle w:val="ListBullet"/>
      </w:pPr>
      <w:r>
        <w:t>Blokirati hardkodovane encryption key vrijednosti u Python skripti.</w:t>
      </w:r>
    </w:p>
    <w:p>
      <w:pPr>
        <w:pStyle w:val="ListBullet"/>
      </w:pPr>
      <w:r>
        <w:t>Blokirati kreiranje SSOT-a ako config.json nedostaje ili ako putanje nijesu validirane.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Alat/Biblioteka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Alat/Biblioteka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Namjena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 / pathlib / 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Python za registry i putanje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eksternih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Validacija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sidecar i audit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tempfile +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polovičan fajl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cryptography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enkripcija ako je stvarno potrebna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authenticated encryption, ne samo AES-CBC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DPAPI / Credential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Čuvanje ključa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čuvati ključ u skripti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Installer i folder bootstrap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setup, ne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util_bom_cleaner.py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Encoding hygiene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Pokrenuti prije JSON čitanja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04_ssot_integrity_checker.py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Naknadna provjera SSOT integriteta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validator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t>02 treba da piše SSOT samo u inicijalizacionom režimu, dok sve kasnije skripte čitaju SSOT read-only.</w:t>
      </w:r>
    </w:p>
    <w:p>
      <w:pPr>
        <w:pStyle w:val="ListBullet"/>
      </w:pPr>
      <w:r>
        <w:t>Svaki registry write treba da emituje hash u monolith_registry.sha256 i event u system_events.jsonl.</w:t>
      </w:r>
    </w:p>
    <w:p>
      <w:pPr>
        <w:pStyle w:val="ListBullet"/>
      </w:pPr>
      <w:r>
        <w:t>00_guardian_v2.py ne treba da vjeruje samo polju Lucky_Number; treba da provjeri i schema_version, hash i canon flags.</w:t>
      </w:r>
    </w:p>
    <w:p>
      <w:pPr>
        <w:pStyle w:val="ListBullet"/>
      </w:pPr>
      <w:r>
        <w:t>04_ssot_integrity_checker.py treba da bude prvi read-only čuvar poslije 02.</w:t>
      </w:r>
    </w:p>
    <w:p>
      <w:pPr>
        <w:pStyle w:val="ListBullet"/>
      </w:pPr>
      <w:r>
        <w:t>05_script_manifest_builder.py treba da poveže verziju 02 skripte sa hashom SSOT-a koji je kreirala.</w:t>
      </w:r>
    </w:p>
    <w:p>
      <w:pPr>
        <w:pStyle w:val="ListBullet"/>
      </w:pPr>
      <w:r>
        <w:t>Control Tower skripte smiju citirati SSOT, ali ne smiju prepisivati kanonske blokade.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Pisanje u temp fajl pa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before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postojeći SSOT ide u BACKUPS/SSOT prije promjene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 kao obavezan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lock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RED, STEP102 LOCKED, FINAL_USE_ALLOWED=NO kao hard 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 + hash u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 event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za svaku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se enkripcija koristi, mora biti authenticated 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Key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Ključ iz DPAPI/Credential Manager, ne iz koda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--dry-run generiše report bez pisanja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--restore-latest-backup za oštećen SSOT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za monolith_registry.json</w:t>
      </w:r>
    </w:p>
    <w:p>
      <w:r>
        <w:rPr>
          <w:rFonts w:ascii="Courier New" w:hAnsi="Courier New"/>
          <w:sz w:val="16"/>
        </w:rPr>
        <w:t>{</w:t>
        <w:br/>
        <w:t xml:space="preserve">  "schema_version": "3.0",</w:t>
        <w:br/>
        <w:t xml:space="preserve">  "project_name": "TITAN-GRID",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"ssot_write_allowed": "NO",</w:t>
        <w:br/>
        <w:t xml:space="preserve">  "evidence_approval_allowed": "NO",</w:t>
        <w:br/>
        <w:t xml:space="preserve">  "gate_closure_allowed": "NO",</w:t>
        <w:br/>
        <w:t xml:space="preserve">  "target_signals": 888888,</w:t>
        <w:br/>
        <w:t xml:space="preserve">  "current_signals": 0,</w:t>
        <w:br/>
        <w:t xml:space="preserve">  "paths": {</w:t>
        <w:br/>
        <w:t xml:space="preserve">    "core": "C:/Users/Korisnik/Desktop/GEMINI SKRIPTE/TITAN_KERNEL/CORE",</w:t>
        <w:br/>
        <w:t xml:space="preserve">    "logs": "C:/Users/Korisnik/Desktop/GEMINI SKRIPTE/TITAN_KERNEL/LOGS",</w:t>
        <w:br/>
        <w:t xml:space="preserve">    "reports": "C:/Users/Korisnik/Desktop/GEMINI SKRIPTE/TITAN_KERNEL/REPORTS"</w:t>
        <w:br/>
        <w:t xml:space="preserve">  },</w:t>
        <w:br/>
        <w:t xml:space="preserve">  "created_at": "ISO-8601",</w:t>
        <w:br/>
        <w:t xml:space="preserve">  "created_by": "OPERATOR_NAME",</w:t>
        <w:br/>
        <w:t xml:space="preserve">  "registry_hash": "SHA256_AFTER_WRITE"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bez 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!= 0, nema SSOT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sa postojećim SSOT-om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kreiran prije bilo kakvog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Validiraj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 obavezna polja prisutna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canon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authority flagovi ostaju 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STEP102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odgovara registry fajlu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ima INIT/WRITE/BACKUP evente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Simuliraj corrupt 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ili BLOCK, nikad silent overwrite</w:t>
            </w:r>
          </w:p>
        </w:tc>
      </w:tr>
    </w:tbl>
    <w:p/>
    <w:p>
      <w:pPr>
        <w:pStyle w:val="Heading2"/>
      </w:pPr>
      <w:r>
        <w:t>12. Forenzički zaključak</w:t>
      </w:r>
    </w:p>
    <w:p>
      <w:r>
        <w:t>02_monolith_init.py je jedna od najvažnijih skripti u cijelom lancu jer formira referentni registar iz kojeg kasnije komponente izvode stanje sistema. Njeno maksimalno unapređenje mora ići prema atomic, hash-verified, schema-validating, backup-first i read-only-after-init modelu.</w:t>
      </w:r>
    </w:p>
    <w:p>
      <w:r>
        <w:t>Najvažnije ograničenje: 02 smije formirati ili obnoviti registry, ali ne smije odobriti evidence, ne smije zatvoriti gate, ne smije promijeniti FINAL_USE_ALLOWED na YES, ne smije pisati kanonski SSoT mimo definisanog init/recovery režima i ne smije otključati STEP102.</w:t>
      </w:r>
    </w:p>
    <w:p>
      <w:pPr>
        <w:pStyle w:val="Heading2"/>
      </w:pPr>
      <w:r>
        <w:t>13.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Polje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REVIEW_REQUIRED_TECHNICAL_PARAMETER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NO, osim kontrolisanog init/recovery moda koji ne mijenja canon approval flags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/>
    <w:p>
      <w:r>
        <w:br w:type="page"/>
      </w:r>
    </w:p>
    <w:p>
      <w:pPr>
        <w:pStyle w:val="Heading1"/>
      </w:pPr>
      <w:r>
        <w:t>FORENZIČKA REVIZIJA — 03 — 11_signal_scanner.py</w:t>
      </w:r>
    </w:p>
    <w:p>
      <w:r>
        <w:t>Status revizije: REVIEW_REQUIRED — SYSTEM RED — STEP102 LOCKED — NO FINAL USE</w:t>
      </w:r>
    </w:p>
    <w:p>
      <w:r>
        <w:t>Skripta iz izvornog niza: 03 / 11_signal_scanner.py</w:t>
      </w:r>
    </w:p>
    <w:p>
      <w:r>
        <w:t>Primarna funkcija: skeniranje foldera C:\DANIJELA i izrada početne signal/file mape za kasnije forensic, VDR i evidence registre.</w:t>
      </w:r>
    </w:p>
    <w:p>
      <w:pPr>
        <w:pStyle w:val="Heading2"/>
      </w:pPr>
      <w:r>
        <w:t>1. Šta skripta radi</w:t>
      </w:r>
    </w:p>
    <w:p>
      <w:r>
        <w:t>11_signal_scanner.py je početni scanner sloj koji prolazi kroz definisani target folder, tipično C:\DANIJELA, i pronalazi fajlove koji mogu biti relevantni za TITAN evidencioni lanac. U v1.0 ona je zamišljena kao skener signala; u v2.0 strategiji treba da dobije multithreading radi bržeg prolaza kroz veliki broj fajlova.</w:t>
      </w:r>
    </w:p>
    <w:p>
      <w:pPr>
        <w:pStyle w:val="ListBullet"/>
      </w:pPr>
      <w:r>
        <w:t>Identifikuje fajlove u target direktorijumu i poddirektorijumima.</w:t>
      </w:r>
    </w:p>
    <w:p>
      <w:pPr>
        <w:pStyle w:val="ListBullet"/>
      </w:pPr>
      <w:r>
        <w:t>Prikuplja osnovne metapodatke: putanja, ime fajla, ekstenzija, veličina, datum izmjene, potencijalni tip dokumenta.</w:t>
      </w:r>
    </w:p>
    <w:p>
      <w:pPr>
        <w:pStyle w:val="ListBullet"/>
      </w:pPr>
      <w:r>
        <w:t>Pravi početni signal inventory koji kasnije koriste hyper scanner, VDR builder, index map i control tower validator.</w:t>
      </w:r>
    </w:p>
    <w:p>
      <w:pPr>
        <w:pStyle w:val="ListBullet"/>
      </w:pPr>
      <w:r>
        <w:t>Ne smije odobravati evidence, ne smije zatvarati gate i ne smije pisati kanonski SSoT dok je SYSTEM RED.</w:t>
      </w:r>
    </w:p>
    <w:p>
      <w:pPr>
        <w:pStyle w:val="Heading2"/>
      </w:pPr>
      <w:r>
        <w:t>2. Zašto je bitna</w:t>
      </w:r>
    </w:p>
    <w:p>
      <w:r>
        <w:t>Ova skripta je prva stvarna tačka kontakta sa dokaznim materijalom. Ako ona pogriješi, kasniji slojevi mogu raditi nad nepotpunom ili pogrešno mapiranom bazom fajlova. Zbog toga je 11_signal_scanner.py temelj za FileFinding Register, Evidence Gap Register i kasnije hash-linked dokazne tokove.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Dimenzija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Značaj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 discovery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Bez skeniranja nema pouzdanog popisa fajlova koji ulaze u reviziju.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Forensic 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Svaki kasniji signal treba biti povezan sa konkretnim FileFinding 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Risk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Nepotpuni scan može sakriti nedostajuće dokaze ili duplikate.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Veliki folderi zahtijevaju brz, ali kontrolisan multithreaded scan.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Audit reproducibility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Scanner mora dati ponovljiv rezultat uz hash i manifest.</w:t>
            </w:r>
          </w:p>
        </w:tc>
      </w:tr>
    </w:tbl>
    <w:p/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Glavni folder za scan, npr. C:\DANIJELA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read-only tretiran.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Centralna konfiguracija putanja i limita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Ne smije automatski promijeniti canon.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ignore_rules.json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Opcioni skip patterni za cache/temp/system foldere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transparentno logovano.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file_type_policy.json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Lista relevantnih ekstenzija i kategorija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Npr. PDF, DOCX, XLSX, CSV, TXT, ZIP.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previous_scan_manifest.json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Prethodni scan za diff/incremental 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Koristi se za delta scan.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signal_scan_manifest.json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Glavni manifest skeniranja: vrijeme, root, broj fajlova, hash policy, greške.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filefinding_register.tsv/json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Red po fajlu sa FileFinding ID i metapodacima.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Greške pristupa, permission denied, unreadable paths.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scan_summary.json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Sažetak brojeva i tipova fajlova.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scan_hash_ledger.jsonl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lista fajlova ako je omogućen hash mode.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Nepotpuni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Preskočeni fajlovi zbog permissions, long paths ili encoding problema.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Logovati svaki skip i tretirati kao REVIEW_REQUIRED.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Prebrzi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Race condition, preveliko opterećenje diska, nedeterminističan redosled.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 pool limit, deterministic sorting, retry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 traversal / symlink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može ući u neočekivane lokacije ili beskonačnu petlju.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Realpath boundary check i symlink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Fajl se promijeni tokom skeniranja.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Size/mtime before-after check i drift flag.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Implicit evidence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Pronađen fajl se pogrešno tretira kao odobren dokaz.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samo nalazi; nikad ne odobrava.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overreach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pokupi lične ili nerelevantne fajlove.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Scope policy i review-only klasifikacija.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postavljanje EvidenceApproved = YES.</w:t>
      </w:r>
    </w:p>
    <w:p>
      <w:pPr>
        <w:pStyle w:val="ListBullet"/>
      </w:pPr>
      <w:r>
        <w:t>Bilo kakvo zatvaranje P0 gate-a na osnovu same činjenice da je fajl pronađen.</w:t>
      </w:r>
    </w:p>
    <w:p>
      <w:pPr>
        <w:pStyle w:val="ListBullet"/>
      </w:pPr>
      <w:r>
        <w:t>Bilo kakav canonical SSoT write iz scanner sloja.</w:t>
      </w:r>
    </w:p>
    <w:p>
      <w:pPr>
        <w:pStyle w:val="ListBullet"/>
      </w:pPr>
      <w:r>
        <w:t>Bilo kakav STEP102 unlock ili STEP102 accepted signal.</w:t>
      </w:r>
    </w:p>
    <w:p>
      <w:pPr>
        <w:pStyle w:val="ListBullet"/>
      </w:pPr>
      <w:r>
        <w:t>Bilo kakvo FINAL_USE_ALLOWED = YES.</w:t>
      </w:r>
    </w:p>
    <w:p>
      <w:pPr>
        <w:pStyle w:val="ListBullet"/>
      </w:pPr>
      <w:r>
        <w:t>Brisanje, premještanje ili modifikovanje target fajlova tokom scan-a.</w:t>
      </w:r>
    </w:p>
    <w:p>
      <w:pPr>
        <w:pStyle w:val="ListBullet"/>
      </w:pPr>
      <w:r>
        <w:t>Tiho ignorisanje grešaka pristupa, long path grešaka ili hash drift-a.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Python filesystem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pathlib, os.scandir, stat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Brz i kontrolisan traversal; pathlib za čitljivost.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po fajlu ili staged hash za velike fajlove.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concurrent.futures.ThreadPoolExecutor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Limitiran thread count, npr. 4–8 po defaultu.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json, jsonlines, csv/tsv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 za mašinsku obradu, TSV za Excel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jsonschema ili pydantic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Validacija manifest/register strukture prije korišćenja downstream.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Excel interoperabilnost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TSV, openpyxl za opcioni XLSX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 kao najstabilniji audit format.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Windows path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\\?\ long path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Posebna obrada dužih Windows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 + JSONL handler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Svaki skip/error mora biti jedan JSONL događaj.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za 11_signal_scanner.py nije direktno pisanje u SSoT, nego povezivanje preko read-only evidence bus-a i stabilnih FileFinding ID vrijednosti.</w:t>
      </w:r>
    </w:p>
    <w:p>
      <w:pPr>
        <w:pStyle w:val="ListBullet"/>
      </w:pPr>
      <w:r>
        <w:t>11_signal_scanner.py proizvodi FileFinding Register, ali ga ne odobrava.</w:t>
      </w:r>
    </w:p>
    <w:p>
      <w:pPr>
        <w:pStyle w:val="ListBullet"/>
      </w:pPr>
      <w:r>
        <w:t>12_hyper_scanner.py čita FileFinding ID i dodaje duboke metapodatke kao poseban enrichment layer.</w:t>
      </w:r>
    </w:p>
    <w:p>
      <w:pPr>
        <w:pStyle w:val="ListBullet"/>
      </w:pPr>
      <w:r>
        <w:t>45_control_tower_validator.py provjerava da svaki AI signal ima FileFinding ID vezu.</w:t>
      </w:r>
    </w:p>
    <w:p>
      <w:pPr>
        <w:pStyle w:val="ListBullet"/>
      </w:pPr>
      <w:r>
        <w:t>23_vdr_index_map.py koristi samo REVIEW_REQUIRED ili DRAFT_REGISTER_CANDIDATE fajlove za index, bez final-use statusa.</w:t>
      </w:r>
    </w:p>
    <w:p>
      <w:pPr>
        <w:pStyle w:val="ListBullet"/>
      </w:pPr>
      <w:r>
        <w:t>Final human checklist provjerava da nijedan FileFinding nije pretvoren u EvidenceApproved bez ručne kontrole.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Manifest-first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prvo piše scan manifest sa root, policy, version, hash settings i timestamp.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Stable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ID = hash normalizovane putanje + size + mtime ili UUID mapiran u manifestu.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Two-pass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Pass 1 inventory; Pass 2 optional hashing/enrichment.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Deterministic ordering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Sortiranje putanja prije outputa radi ponovljivosti.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Safe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ThreadPoolExecutor sa max_workers iz config-a i backpressure logikom.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Drift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Provjera size/mtime prije i poslije hash-a.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Incremental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Uporedi sa previous_scan_manifest i označi ADDED/MODIFIED/MISSING.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Policy-based exclusions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Transparentan ignore_rules.json sa logom za svaki skip.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Svi outputi moraju proći JSON schema prije downstream korišćenja.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Označi potencijalno osjetljive tipove, ali ne otvaraj sadržaj bez policy dozvole.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— filefinding_register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Polje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FileFinding_ID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Stabilan ID za svaki pronađeni fajl.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 skeniranja koji povezuje red sa manifestom.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 root, npr. C:\DANIJELA.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Relativna putanja unutar root-a.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Absolute_Path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Puna putanja, za lokalni 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Extension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Ekstenzija fajla.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Size_Bytes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Veličina fajla u bajtovima.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Modified_UTC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Vrijeme izmjene.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SHA256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Hash ako je hash mode uključen.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FOUND / HASHED / ERROR / SKIPPED / DRIFT.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UNVERIFIED_REFERENCE ili REVIEW_REQUIRED.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NO.</w:t>
            </w:r>
          </w:p>
        </w:tc>
      </w:tr>
    </w:tbl>
    <w:p/>
    <w:p>
      <w:pPr>
        <w:pStyle w:val="Heading2"/>
      </w:pPr>
      <w:r>
        <w:t>11. Minimalni forensic test</w:t>
      </w:r>
    </w:p>
    <w:p>
      <w:pPr>
        <w:pStyle w:val="ListNumber"/>
      </w:pPr>
      <w:r>
        <w:t>Napraviti test folder sa 10 fajlova različitih tipova: PDF, DOCX, XLSX, CSV, TXT, ZIP.</w:t>
      </w:r>
    </w:p>
    <w:p>
      <w:pPr>
        <w:pStyle w:val="ListNumber"/>
      </w:pPr>
      <w:r>
        <w:t>Dodati jedan read-protected ili locked fajl ako je moguće.</w:t>
      </w:r>
    </w:p>
    <w:p>
      <w:pPr>
        <w:pStyle w:val="ListNumber"/>
      </w:pPr>
      <w:r>
        <w:t>Pokrenuti scanner u read-only modu.</w:t>
      </w:r>
    </w:p>
    <w:p>
      <w:pPr>
        <w:pStyle w:val="ListNumber"/>
      </w:pPr>
      <w:r>
        <w:t>Provjeriti da broj pronađenih fajlova odgovara očekivanju.</w:t>
      </w:r>
    </w:p>
    <w:p>
      <w:pPr>
        <w:pStyle w:val="ListNumber"/>
      </w:pPr>
      <w:r>
        <w:t>Provjeriti da svaki fajl ima FileFinding_ID.</w:t>
      </w:r>
    </w:p>
    <w:p>
      <w:pPr>
        <w:pStyle w:val="ListNumber"/>
      </w:pPr>
      <w:r>
        <w:t>Provjeriti da greške nisu prećutane nego upisane u scan_errors.jsonl.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Final_Use_Allowed ostaje NO.</w:t>
      </w:r>
    </w:p>
    <w:p>
      <w:pPr>
        <w:pStyle w:val="ListNumber"/>
      </w:pPr>
      <w:r>
        <w:t>Ponoviti scan i potvrditi deterministic ordering i stabilne ID vrijednosti.</w:t>
      </w:r>
    </w:p>
    <w:p>
      <w:pPr>
        <w:pStyle w:val="ListNumber"/>
      </w:pPr>
      <w:r>
        <w:t>Izmijeniti jedan test fajl i potvrditi da delta scan označava MODIFIED ili DRIFT.</w:t>
      </w:r>
    </w:p>
    <w:p>
      <w:pPr>
        <w:pStyle w:val="Heading2"/>
      </w:pPr>
      <w:r>
        <w:t>12. Predlog v3 pseudo-algoritma</w:t>
      </w:r>
    </w:p>
    <w:p>
      <w:r>
        <w:t>1. Učitaj config i policy fajlove. 2. Validiraj target_root i zabrani izlaz iz scope-a. 3. Kreiraj Scan_ID. 4. Enumeriši fajlove deterministički. 5. Za svaki fajl izračunaj metapodatke i opcioni SHA-256. 6. Zapiši FileFinding red. 7. Zapiši sve greške kao JSONL. 8. Validiraj output schemu. 9. Vrati REVIEW_REQUIRED status. 10. Ne piši SSoT i ne odobravaj ništa.</w:t>
      </w:r>
    </w:p>
    <w:p>
      <w:pPr>
        <w:pStyle w:val="Heading2"/>
      </w:pPr>
      <w:r>
        <w:t>13. Forenzički zaključak</w:t>
      </w:r>
    </w:p>
    <w:p>
      <w:r>
        <w:t>11_signal_scanner.py je discovery engine, ne approval engine. Njegova maksimalna vrijednost je u tome da kreira potpun, ponovljiv i hash-verifikovan FileFinding sloj. Najvažnije unapređenje je prelazak na manifest-first arhitekturu sa stabilnim FileFinding ID-jem, safe multithreading-om, drift detekcijom i jasnim REVIEW_REQUIRED statusom za svaki nalaz.</w:t>
      </w:r>
    </w:p>
    <w:p>
      <w:r>
        <w:t>Kanonski zaključak: skripta smije pronaći i indeksirati fajlove,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Vrijednost za 11_signal_scanner.py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DRAFT_REGISTER_CANDIDATE / REVIEW_REQUIRED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STEP102_Unlock_Allowed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Allowed_Next_Action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Read-only review / audit / downstream enrichment only</w:t>
            </w:r>
          </w:p>
        </w:tc>
      </w:tr>
    </w:tbl>
    <w:p/>
    <w:p>
      <w:r>
        <w:br w:type="page"/>
      </w:r>
    </w:p>
    <w:p>
      <w:pPr>
        <w:pStyle w:val="Heading1"/>
      </w:pPr>
      <w:r>
        <w:t>REVIZIJA 04 — 12_hyper_scanner.py</w:t>
      </w:r>
    </w:p>
    <w:p>
      <w:r>
        <w:t>Naziv skripte: 12_hyper_scanner.py</w:t>
      </w:r>
    </w:p>
    <w:p>
      <w:r>
        <w:t>Pozicija u lancu: 04</w:t>
      </w:r>
    </w:p>
    <w:p>
      <w:r>
        <w:t>Primarna uloga: duboka meta-ekstrakcija i enrichment prethodno pronađenih fajlova.</w:t>
      </w:r>
    </w:p>
    <w:p>
      <w:r>
        <w:t>Aktivni status: REVIEW_REQUIRED — SYSTEM RED — STEP102 LOCKED — NO FINAL USE</w:t>
      </w:r>
    </w:p>
    <w:p>
      <w:pPr>
        <w:pStyle w:val="Heading2"/>
      </w:pPr>
      <w:r>
        <w:t>1. Šta skripta radi</w:t>
      </w:r>
    </w:p>
    <w:p>
      <w:r>
        <w:t>12_hyper_scanner.py je drugi sloj skeniranja. Za razliku od 11_signal_scanner.py, koji primarno pronalazi fajlove i pravi osnovni FileFinding zapis, hyper scanner ulazi dublje u sadržaj i metapodatke dokumenta. Njegova uloga je da obogati svaki FileFinding_ID dodatnim informacijama kao što su tip dokumenta, naslov, autor, datumi, broj stranica, ključne riječi, potencijalni tender/ugovor signal, extraction confidence i greške pri čitanju.</w:t>
      </w:r>
    </w:p>
    <w:p>
      <w:r>
        <w:t>U v1.0 je opisana kao “duboka meta-ekstrakcija”. U v2.0 cilj je AI tagovanje Tender/Ugovor dokumenata, ali to mora ostati enrichment signal, ne dokazno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Pretvara sirovi file inventory u korisnu forenzičku mapu sadržaja.</w:t>
      </w:r>
    </w:p>
    <w:p>
      <w:pPr>
        <w:pStyle w:val="ListBullet"/>
      </w:pPr>
      <w:r>
        <w:t>Pomaže da se prioritetno izdvoje dokumenti koji mogu biti relevantni za tender, ugovor, banku, logistiku, VDR ili compliance.</w:t>
      </w:r>
    </w:p>
    <w:p>
      <w:pPr>
        <w:pStyle w:val="ListBullet"/>
      </w:pPr>
      <w:r>
        <w:t>Omogućava kasnije povezivanje sa 23_vdr_index_map.py, 21_vdr_builder.py i 45_control_tower_validator.py.</w:t>
      </w:r>
    </w:p>
    <w:p>
      <w:pPr>
        <w:pStyle w:val="ListBullet"/>
      </w:pPr>
      <w:r>
        <w:t>Daje osnov za Evidence Gap Register: dokument može biti pronađen, ali ako nema metapodatke, OCR status, hash i FileFinding vezu, ostaje gap.</w:t>
      </w:r>
    </w:p>
    <w:p>
      <w:pPr>
        <w:pStyle w:val="ListBullet"/>
      </w:pPr>
      <w:r>
        <w:t>Smanjuje ručni rad, ali ne smije zamijeniti ljudsku validaciju.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filefinding_register.json / .xlsx</w:t>
            </w:r>
          </w:p>
        </w:tc>
        <w:tc>
          <w:tcPr>
            <w:tcW w:type="dxa" w:w="2592"/>
          </w:tcPr>
          <w:p>
            <w:r>
              <w:t>Lista fajlova iz 11_signal_scanner.py sa FileFinding_ID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Glavni ulaz; bez njega AI signal nema dokaznu vezu.</w:t>
            </w:r>
          </w:p>
        </w:tc>
      </w:tr>
      <w:tr>
        <w:tc>
          <w:tcPr>
            <w:tcW w:type="dxa" w:w="2592"/>
          </w:tcPr>
          <w:p>
            <w:r>
              <w:t>Target file paths</w:t>
            </w:r>
          </w:p>
        </w:tc>
        <w:tc>
          <w:tcPr>
            <w:tcW w:type="dxa" w:w="2592"/>
          </w:tcPr>
          <w:p>
            <w:r>
              <w:t>Putanje do PDF/DOCX/XLSX/TXT/CSV/ZIP fajlova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biti read-only pristup.</w:t>
            </w:r>
          </w:p>
        </w:tc>
      </w:tr>
      <w:tr>
        <w:tc>
          <w:tcPr>
            <w:tcW w:type="dxa" w:w="2592"/>
          </w:tcPr>
          <w:p>
            <w:r>
              <w:t>config.json</w:t>
            </w:r>
          </w:p>
        </w:tc>
        <w:tc>
          <w:tcPr>
            <w:tcW w:type="dxa" w:w="2592"/>
          </w:tcPr>
          <w:p>
            <w:r>
              <w:t>Root paths, output folders, policy flags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imati no-write-to-SSoT režim.</w:t>
            </w:r>
          </w:p>
        </w:tc>
      </w:tr>
      <w:tr>
        <w:tc>
          <w:tcPr>
            <w:tcW w:type="dxa" w:w="2592"/>
          </w:tcPr>
          <w:p>
            <w:r>
              <w:t>scanner_policy.json</w:t>
            </w:r>
          </w:p>
        </w:tc>
        <w:tc>
          <w:tcPr>
            <w:tcW w:type="dxa" w:w="2592"/>
          </w:tcPr>
          <w:p>
            <w:r>
              <w:t>Dozvoljeni tipovi, max size, OCR policy, timeout policy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Sprječava preopterećenje i nepredvidivo ponašanje.</w:t>
            </w:r>
          </w:p>
        </w:tc>
      </w:tr>
      <w:tr>
        <w:tc>
          <w:tcPr>
            <w:tcW w:type="dxa" w:w="2592"/>
          </w:tcPr>
          <w:p>
            <w:r>
              <w:t>classification_taxonomy.json</w:t>
            </w:r>
          </w:p>
        </w:tc>
        <w:tc>
          <w:tcPr>
            <w:tcW w:type="dxa" w:w="2592"/>
          </w:tcPr>
          <w:p>
            <w:r>
              <w:t>Tender/Ugovor/Finansije/Logistika tagovi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Bolje od hardkodovanih tagova.</w:t>
            </w:r>
          </w:p>
        </w:tc>
      </w:tr>
      <w:tr>
        <w:tc>
          <w:tcPr>
            <w:tcW w:type="dxa" w:w="2592"/>
          </w:tcPr>
          <w:p>
            <w:r>
              <w:t>AI model / local classifier</w:t>
            </w:r>
          </w:p>
        </w:tc>
        <w:tc>
          <w:tcPr>
            <w:tcW w:type="dxa" w:w="2592"/>
          </w:tcPr>
          <w:p>
            <w:r>
              <w:t>Opcioni klasifikator za tagovanje</w:t>
            </w:r>
          </w:p>
        </w:tc>
        <w:tc>
          <w:tcPr>
            <w:tcW w:type="dxa" w:w="2592"/>
          </w:tcPr>
          <w:p>
            <w:r>
              <w:t>OPCIONO</w:t>
            </w:r>
          </w:p>
        </w:tc>
        <w:tc>
          <w:tcPr>
            <w:tcW w:type="dxa" w:w="2592"/>
          </w:tcPr>
          <w:p>
            <w:r>
              <w:t>AI izlaz mora biti REVIEW_REQUIRED_EVIDENCE_SIGNAL.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Glavni enrichment registar po FileFinding_ID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hyper_metadata_register.xlsx</w:t>
            </w:r>
          </w:p>
        </w:tc>
        <w:tc>
          <w:tcPr>
            <w:tcW w:type="dxa" w:w="3456"/>
          </w:tcPr>
          <w:p>
            <w:r>
              <w:t>Excel pregled za revizora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document_classification_signals.jsonl</w:t>
            </w:r>
          </w:p>
        </w:tc>
        <w:tc>
          <w:tcPr>
            <w:tcW w:type="dxa" w:w="3456"/>
          </w:tcPr>
          <w:p>
            <w:r>
              <w:t>Tagovi i confidence za Tender/Ugovor/Finansije itd.</w:t>
            </w:r>
          </w:p>
        </w:tc>
        <w:tc>
          <w:tcPr>
            <w:tcW w:type="dxa" w:w="3456"/>
          </w:tcPr>
          <w:p>
            <w:r>
              <w:t>REVIEW_REQUIRED_EVIDENCE_SIGNAL</w:t>
            </w:r>
          </w:p>
        </w:tc>
      </w:tr>
      <w:tr>
        <w:tc>
          <w:tcPr>
            <w:tcW w:type="dxa" w:w="3456"/>
          </w:tcPr>
          <w:p>
            <w:r>
              <w:t>extraction_errors.jsonl</w:t>
            </w:r>
          </w:p>
        </w:tc>
        <w:tc>
          <w:tcPr>
            <w:tcW w:type="dxa" w:w="3456"/>
          </w:tcPr>
          <w:p>
            <w:r>
              <w:t>Greške pri čitanju, timeout, password, corrupt file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ocr_required_queue.json</w:t>
            </w:r>
          </w:p>
        </w:tc>
        <w:tc>
          <w:tcPr>
            <w:tcW w:type="dxa" w:w="3456"/>
          </w:tcPr>
          <w:p>
            <w:r>
              <w:t>Fajlovi za OCR ili ručnu provjeru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hyper_scan_summary.json</w:t>
            </w:r>
          </w:p>
        </w:tc>
        <w:tc>
          <w:tcPr>
            <w:tcW w:type="dxa" w:w="3456"/>
          </w:tcPr>
          <w:p>
            <w:r>
              <w:t>Ukupan broj obrađenih, preskočenih i problematičnih fajlova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</w:tbl>
    <w:p>
      <w:pPr>
        <w:pStyle w:val="Heading2"/>
      </w:pPr>
      <w:r>
        <w:t>5. Ključni rizici</w:t>
      </w:r>
    </w:p>
    <w:p>
      <w:pPr>
        <w:pStyle w:val="ListBullet"/>
      </w:pPr>
      <w:r>
        <w:t>AI tag može izgledati kao dokaz, ali je samo signal. Tender/Ugovor tag nije pravni dokaz.</w:t>
      </w:r>
    </w:p>
    <w:p>
      <w:pPr>
        <w:pStyle w:val="ListBullet"/>
      </w:pPr>
      <w:r>
        <w:t>Metapodaci mogu biti netačni, lažni, prazni ili izmijenjeni.</w:t>
      </w:r>
    </w:p>
    <w:p>
      <w:pPr>
        <w:pStyle w:val="ListBullet"/>
      </w:pPr>
      <w:r>
        <w:t>PDF i Office dokumenti mogu imati embedded sadržaj koji parser ne vidi.</w:t>
      </w:r>
    </w:p>
    <w:p>
      <w:pPr>
        <w:pStyle w:val="ListBullet"/>
      </w:pPr>
      <w:r>
        <w:t>Password-protected, skenirani ili corrupt fajlovi mogu proizvesti lažni “nema signala” rezultat.</w:t>
      </w:r>
    </w:p>
    <w:p>
      <w:pPr>
        <w:pStyle w:val="ListBullet"/>
      </w:pPr>
      <w:r>
        <w:t>OCR može pogriješiti kod tabela, pečata, potpisa i skeniranih ugovora.</w:t>
      </w:r>
    </w:p>
    <w:p>
      <w:pPr>
        <w:pStyle w:val="ListBullet"/>
      </w:pPr>
      <w:r>
        <w:t>Preveliki fajlovi, ZIP bombe ili duboko ugniježdene arhive mogu usporiti ili oboriti proces.</w:t>
      </w:r>
    </w:p>
    <w:p>
      <w:pPr>
        <w:pStyle w:val="ListBullet"/>
      </w:pPr>
      <w:r>
        <w:t>Ako skripta direktno piše u SSoT, može kontaminirati kanon neprovjerenim AI signalima.</w:t>
      </w:r>
    </w:p>
    <w:p>
      <w:pPr>
        <w:pStyle w:val="ListBullet"/>
      </w:pPr>
      <w:r>
        <w:t>Ako ista datoteka ima više kopija, metapodaci mogu biti konfliktni bez duplicate/hardlink logike.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EvidenceApproved = YES na osnovu AI tagovanja.</w:t>
      </w:r>
    </w:p>
    <w:p>
      <w:pPr>
        <w:pStyle w:val="ListBullet"/>
      </w:pPr>
      <w:r>
        <w:t>Bilo kakvo GateClosed = YES ili STEP102 unlock na osnovu klasifikacije.</w:t>
      </w:r>
    </w:p>
    <w:p>
      <w:pPr>
        <w:pStyle w:val="ListBullet"/>
      </w:pPr>
      <w:r>
        <w:t>Bilo kakav canonical SSoT write iz hyper scanner sloja.</w:t>
      </w:r>
    </w:p>
    <w:p>
      <w:pPr>
        <w:pStyle w:val="ListBullet"/>
      </w:pPr>
      <w:r>
        <w:t>Bilo kakvo brisanje, izmjena, rename ili premještanje originalnih dokumenata.</w:t>
      </w:r>
    </w:p>
    <w:p>
      <w:pPr>
        <w:pStyle w:val="ListBullet"/>
      </w:pPr>
      <w:r>
        <w:t>Bilo kakvo tretiranje “Tender” ili “Ugovor” taga kao konačne pravne kvalifikacije.</w:t>
      </w:r>
    </w:p>
    <w:p>
      <w:pPr>
        <w:pStyle w:val="ListBullet"/>
      </w:pPr>
      <w:r>
        <w:t>Bilo kakvo tiho preskakanje password/corrupt/timeout fajlova bez error registra.</w:t>
      </w:r>
    </w:p>
    <w:p>
      <w:pPr>
        <w:pStyle w:val="ListBullet"/>
      </w:pPr>
      <w:r>
        <w:t>Bilo kakvo slanje osjetljivih dokumenata eksternom AI API-ju bez eksplicitnog odobrenja i redaction policy-ja.</w:t>
      </w:r>
    </w:p>
    <w:p>
      <w:pPr>
        <w:pStyle w:val="ListBullet"/>
      </w:pPr>
      <w:r>
        <w:t>Bilo kakvo FINAL_USE_ALLOWED = YES.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Sloj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Upotreba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PDF metadata</w:t>
            </w:r>
          </w:p>
        </w:tc>
        <w:tc>
          <w:tcPr>
            <w:tcW w:type="dxa" w:w="2592"/>
          </w:tcPr>
          <w:p>
            <w:r>
              <w:t>pypdf / PyMuPDF</w:t>
            </w:r>
          </w:p>
        </w:tc>
        <w:tc>
          <w:tcPr>
            <w:tcW w:type="dxa" w:w="2592"/>
          </w:tcPr>
          <w:p>
            <w:r>
              <w:t>Broj stranica, tekst, osnovni metadata</w:t>
            </w:r>
          </w:p>
        </w:tc>
        <w:tc>
          <w:tcPr>
            <w:tcW w:type="dxa" w:w="2592"/>
          </w:tcPr>
          <w:p>
            <w:r>
              <w:t>PyMuPDF bolji za brzinu; pypdf dobar za metadata.</w:t>
            </w:r>
          </w:p>
        </w:tc>
      </w:tr>
      <w:tr>
        <w:tc>
          <w:tcPr>
            <w:tcW w:type="dxa" w:w="2592"/>
          </w:tcPr>
          <w:p>
            <w:r>
              <w:t>Office docs</w:t>
            </w:r>
          </w:p>
        </w:tc>
        <w:tc>
          <w:tcPr>
            <w:tcW w:type="dxa" w:w="2592"/>
          </w:tcPr>
          <w:p>
            <w:r>
              <w:t>python-docx, openpyxl, oletools</w:t>
            </w:r>
          </w:p>
        </w:tc>
        <w:tc>
          <w:tcPr>
            <w:tcW w:type="dxa" w:w="2592"/>
          </w:tcPr>
          <w:p>
            <w:r>
              <w:t>DOCX/XLSX metadata i sadržaj</w:t>
            </w:r>
          </w:p>
        </w:tc>
        <w:tc>
          <w:tcPr>
            <w:tcW w:type="dxa" w:w="2592"/>
          </w:tcPr>
          <w:p>
            <w:r>
              <w:t>oletools samo oprezno i read-only.</w:t>
            </w:r>
          </w:p>
        </w:tc>
      </w:tr>
      <w:tr>
        <w:tc>
          <w:tcPr>
            <w:tcW w:type="dxa" w:w="2592"/>
          </w:tcPr>
          <w:p>
            <w:r>
              <w:t>Text extraction</w:t>
            </w:r>
          </w:p>
        </w:tc>
        <w:tc>
          <w:tcPr>
            <w:tcW w:type="dxa" w:w="2592"/>
          </w:tcPr>
          <w:p>
            <w:r>
              <w:t>textract / tika / Apache Tika server</w:t>
            </w:r>
          </w:p>
        </w:tc>
        <w:tc>
          <w:tcPr>
            <w:tcW w:type="dxa" w:w="2592"/>
          </w:tcPr>
          <w:p>
            <w:r>
              <w:t>Uniformno čitanje raznih formata</w:t>
            </w:r>
          </w:p>
        </w:tc>
        <w:tc>
          <w:tcPr>
            <w:tcW w:type="dxa" w:w="2592"/>
          </w:tcPr>
          <w:p>
            <w:r>
              <w:t>Tika držati lokalno, ne eksterno.</w:t>
            </w:r>
          </w:p>
        </w:tc>
      </w:tr>
      <w:tr>
        <w:tc>
          <w:tcPr>
            <w:tcW w:type="dxa" w:w="2592"/>
          </w:tcPr>
          <w:p>
            <w:r>
              <w:t>OCR</w:t>
            </w:r>
          </w:p>
        </w:tc>
        <w:tc>
          <w:tcPr>
            <w:tcW w:type="dxa" w:w="2592"/>
          </w:tcPr>
          <w:p>
            <w:r>
              <w:t>Tesseract OCR</w:t>
            </w:r>
          </w:p>
        </w:tc>
        <w:tc>
          <w:tcPr>
            <w:tcW w:type="dxa" w:w="2592"/>
          </w:tcPr>
          <w:p>
            <w:r>
              <w:t>Skenirani dokumenti</w:t>
            </w:r>
          </w:p>
        </w:tc>
        <w:tc>
          <w:tcPr>
            <w:tcW w:type="dxa" w:w="2592"/>
          </w:tcPr>
          <w:p>
            <w:r>
              <w:t>Samo za queue, ne za automatsko odobrenje.</w:t>
            </w:r>
          </w:p>
        </w:tc>
      </w:tr>
      <w:tr>
        <w:tc>
          <w:tcPr>
            <w:tcW w:type="dxa" w:w="2592"/>
          </w:tcPr>
          <w:p>
            <w:r>
              <w:t>Hashing</w:t>
            </w:r>
          </w:p>
        </w:tc>
        <w:tc>
          <w:tcPr>
            <w:tcW w:type="dxa" w:w="2592"/>
          </w:tcPr>
          <w:p>
            <w:r>
              <w:t>hashlib SHA-256</w:t>
            </w:r>
          </w:p>
        </w:tc>
        <w:tc>
          <w:tcPr>
            <w:tcW w:type="dxa" w:w="2592"/>
          </w:tcPr>
          <w:p>
            <w:r>
              <w:t>Vezivanje enrichment-a za file hash</w:t>
            </w:r>
          </w:p>
        </w:tc>
        <w:tc>
          <w:tcPr>
            <w:tcW w:type="dxa" w:w="2592"/>
          </w:tcPr>
          <w:p>
            <w:r>
              <w:t>Obavezno.</w:t>
            </w:r>
          </w:p>
        </w:tc>
      </w:tr>
      <w:tr>
        <w:tc>
          <w:tcPr>
            <w:tcW w:type="dxa" w:w="2592"/>
          </w:tcPr>
          <w:p>
            <w:r>
              <w:t>Schema validation</w:t>
            </w:r>
          </w:p>
        </w:tc>
        <w:tc>
          <w:tcPr>
            <w:tcW w:type="dxa" w:w="2592"/>
          </w:tcPr>
          <w:p>
            <w:r>
              <w:t>jsonschema / pydantic</w:t>
            </w:r>
          </w:p>
        </w:tc>
        <w:tc>
          <w:tcPr>
            <w:tcW w:type="dxa" w:w="2592"/>
          </w:tcPr>
          <w:p>
            <w:r>
              <w:t>Validacija output-a</w:t>
            </w:r>
          </w:p>
        </w:tc>
        <w:tc>
          <w:tcPr>
            <w:tcW w:type="dxa" w:w="2592"/>
          </w:tcPr>
          <w:p>
            <w:r>
              <w:t>Obavezno za v3.</w:t>
            </w:r>
          </w:p>
        </w:tc>
      </w:tr>
      <w:tr>
        <w:tc>
          <w:tcPr>
            <w:tcW w:type="dxa" w:w="2592"/>
          </w:tcPr>
          <w:p>
            <w:r>
              <w:t>AI classification</w:t>
            </w:r>
          </w:p>
        </w:tc>
        <w:tc>
          <w:tcPr>
            <w:tcW w:type="dxa" w:w="2592"/>
          </w:tcPr>
          <w:p>
            <w:r>
              <w:t>Local model ili rules-first classifier</w:t>
            </w:r>
          </w:p>
        </w:tc>
        <w:tc>
          <w:tcPr>
            <w:tcW w:type="dxa" w:w="2592"/>
          </w:tcPr>
          <w:p>
            <w:r>
              <w:t>Tender/Ugovor/Finansije tagovi</w:t>
            </w:r>
          </w:p>
        </w:tc>
        <w:tc>
          <w:tcPr>
            <w:tcW w:type="dxa" w:w="2592"/>
          </w:tcPr>
          <w:p>
            <w:r>
              <w:t>AI signal mora imati confidence i explanation.</w:t>
            </w:r>
          </w:p>
        </w:tc>
      </w:tr>
      <w:tr>
        <w:tc>
          <w:tcPr>
            <w:tcW w:type="dxa" w:w="2592"/>
          </w:tcPr>
          <w:p>
            <w:r>
              <w:t>Excel export</w:t>
            </w:r>
          </w:p>
        </w:tc>
        <w:tc>
          <w:tcPr>
            <w:tcW w:type="dxa" w:w="2592"/>
          </w:tcPr>
          <w:p>
            <w:r>
              <w:t>openpyxl</w:t>
            </w:r>
          </w:p>
        </w:tc>
        <w:tc>
          <w:tcPr>
            <w:tcW w:type="dxa" w:w="2592"/>
          </w:tcPr>
          <w:p>
            <w:r>
              <w:t>Pregled za revizora</w:t>
            </w:r>
          </w:p>
        </w:tc>
        <w:tc>
          <w:tcPr>
            <w:tcW w:type="dxa" w:w="2592"/>
          </w:tcPr>
          <w:p>
            <w:r>
              <w:t>Bez makroa i bez final-use statusa.</w:t>
            </w:r>
          </w:p>
        </w:tc>
      </w:tr>
      <w:tr>
        <w:tc>
          <w:tcPr>
            <w:tcW w:type="dxa" w:w="2592"/>
          </w:tcPr>
          <w:p>
            <w:r>
              <w:t>Logging</w:t>
            </w:r>
          </w:p>
        </w:tc>
        <w:tc>
          <w:tcPr>
            <w:tcW w:type="dxa" w:w="2592"/>
          </w:tcPr>
          <w:p>
            <w:r>
              <w:t>jsonlines / standard logging</w:t>
            </w:r>
          </w:p>
        </w:tc>
        <w:tc>
          <w:tcPr>
            <w:tcW w:type="dxa" w:w="2592"/>
          </w:tcPr>
          <w:p>
            <w:r>
              <w:t>extraction_errors.jsonl</w:t>
            </w:r>
          </w:p>
        </w:tc>
        <w:tc>
          <w:tcPr>
            <w:tcW w:type="dxa" w:w="2592"/>
          </w:tcPr>
          <w:p>
            <w:r>
              <w:t>Svaki error mora biti auditabilan.</w:t>
            </w:r>
          </w:p>
        </w:tc>
      </w:tr>
    </w:tbl>
    <w:p>
      <w:pPr>
        <w:pStyle w:val="Heading2"/>
      </w:pPr>
      <w:r>
        <w:t>8. Lukavo umrežavanje</w:t>
      </w:r>
    </w:p>
    <w:p>
      <w:r>
        <w:t>Najpametnije umrežavanje za 12_hyper_scanner.py je da bude enrichment middle-layer, nikad approval layer. Skripta mora čitati FileFinding_ID iz 11_signal_scanner.py i za svaki enrichment zapis vratiti isti FileFinding_ID, originalni SHA-256, extraction status i confidence.</w:t>
      </w:r>
    </w:p>
    <w:p>
      <w:pPr>
        <w:pStyle w:val="ListBullet"/>
      </w:pPr>
      <w:r>
        <w:t>11_signal_scanner.py proizvodi FileFinding_ID i osnovni hash.</w:t>
      </w:r>
    </w:p>
    <w:p>
      <w:pPr>
        <w:pStyle w:val="ListBullet"/>
      </w:pPr>
      <w:r>
        <w:t>12_hyper_scanner.py dodaje metadata i AI/classifier signale bez promjene originalnog FileFinding zapisa.</w:t>
      </w:r>
    </w:p>
    <w:p>
      <w:pPr>
        <w:pStyle w:val="ListBullet"/>
      </w:pPr>
      <w:r>
        <w:t>45_control_tower_validator.py provjerava da svaki signal ima FileFinding_ID i hash vezu.</w:t>
      </w:r>
    </w:p>
    <w:p>
      <w:pPr>
        <w:pStyle w:val="ListBullet"/>
      </w:pPr>
      <w:r>
        <w:t>21_vdr_builder.py smije koristiti samo REVIEW_REQUIRED sadržaj za draft, ne final-use.</w:t>
      </w:r>
    </w:p>
    <w:p>
      <w:pPr>
        <w:pStyle w:val="ListBullet"/>
      </w:pPr>
      <w:r>
        <w:t>23_vdr_index_map.py koristi enrichment za filtere i linkove, ali ne za odobrenje.</w:t>
      </w:r>
    </w:p>
    <w:p>
      <w:pPr>
        <w:pStyle w:val="ListBullet"/>
      </w:pPr>
      <w:r>
        <w:t>Final human checklist ručno potvrđuje da AI tag nije tretiran kao dokaz.</w:t>
      </w:r>
    </w:p>
    <w:p>
      <w:r>
        <w:t>Lukavi dio je “signal bus”: svaki signal postaje mali JSONL događaj sa FileFinding_ID, Signal_ID, Source_Module, Confidence, Evidence_Status = UNVERIFIED i Final_Use_Allowed = NO. Tako se može graditi moćna mreža bez kontaminacije kanona.</w:t>
      </w:r>
    </w:p>
    <w:p>
      <w:pPr>
        <w:pStyle w:val="Heading2"/>
      </w:pPr>
      <w:r>
        <w:t>9. Maximum upgrade model v3</w:t>
      </w:r>
    </w:p>
    <w:p>
      <w:pPr>
        <w:pStyle w:val="ListBullet"/>
      </w:pPr>
      <w:r>
        <w:t>Manifest-first enrichment: svaki output red mora imati FileFinding_ID, original_sha256, parser_version i extraction_timestamp.</w:t>
      </w:r>
    </w:p>
    <w:p>
      <w:pPr>
        <w:pStyle w:val="ListBullet"/>
      </w:pPr>
      <w:r>
        <w:t>Plugin parser arhitektura: posebni parseri za PDF, DOCX, XLSX, TXT, CSV, ZIP, image/OCR queue.</w:t>
      </w:r>
    </w:p>
    <w:p>
      <w:pPr>
        <w:pStyle w:val="ListBullet"/>
      </w:pPr>
      <w:r>
        <w:t>Rules-first + AI-second klasifikacija: prvo deterministic keyword/rule score, zatim AI kao dodatni signal.</w:t>
      </w:r>
    </w:p>
    <w:p>
      <w:pPr>
        <w:pStyle w:val="ListBullet"/>
      </w:pPr>
      <w:r>
        <w:t>Confidence bands: LOW, MEDIUM, HIGH, ali nijedan band ne znači approval.</w:t>
      </w:r>
    </w:p>
    <w:p>
      <w:pPr>
        <w:pStyle w:val="ListBullet"/>
      </w:pPr>
      <w:r>
        <w:t>Error taxonomy: PASSWORD_PROTECTED, OCR_REQUIRED, CORRUPT, TIMEOUT, UNSUPPORTED_TYPE, HASH_DRIFT.</w:t>
      </w:r>
    </w:p>
    <w:p>
      <w:pPr>
        <w:pStyle w:val="ListBullet"/>
      </w:pPr>
      <w:r>
        <w:t>Delta enrichment: ne reprocessirati fajl ako je SHA-256 isti i parser version isti.</w:t>
      </w:r>
    </w:p>
    <w:p>
      <w:pPr>
        <w:pStyle w:val="ListBullet"/>
      </w:pPr>
      <w:r>
        <w:t>Safe sandbox: timeout, max file size, max pages, max archive depth.</w:t>
      </w:r>
    </w:p>
    <w:p>
      <w:pPr>
        <w:pStyle w:val="ListBullet"/>
      </w:pPr>
      <w:r>
        <w:t>PII/secrets detection: označiti potencijalno osjetljiv sadržaj kao REVIEW_REQUIRED_PRIVACY.</w:t>
      </w:r>
    </w:p>
    <w:p>
      <w:pPr>
        <w:pStyle w:val="ListBullet"/>
      </w:pPr>
      <w:r>
        <w:t>Cross-file correlation: grupisati dokumente po ugovornom broju, datumu, dobavljaču ili tender ID-u, ali bez pravnog zaključka.</w:t>
      </w:r>
    </w:p>
    <w:p>
      <w:pPr>
        <w:pStyle w:val="ListBullet"/>
      </w:pPr>
      <w:r>
        <w:t>Self-audit summary: koliko dokumenata je obrađeno, koliko nije, zašto nije, i koji su top evidence gaps.</w:t>
      </w:r>
    </w:p>
    <w:p>
      <w:pPr>
        <w:pStyle w:val="Heading2"/>
      </w:pPr>
      <w:r>
        <w:t>10. Preporučena minimalna schema — hyper_metadata_register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</w:tcPr>
          <w:p>
            <w:r>
              <w:t>HyperFinding_ID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Jedinstveni ID enrichment zapisa.</w:t>
            </w:r>
          </w:p>
        </w:tc>
      </w:tr>
      <w:tr>
        <w:tc>
          <w:tcPr>
            <w:tcW w:type="dxa" w:w="2592"/>
          </w:tcPr>
          <w:p>
            <w:r>
              <w:t>FileFinding_ID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Veza prema 11_signal_scanner.py.</w:t>
            </w:r>
          </w:p>
        </w:tc>
      </w:tr>
      <w:tr>
        <w:tc>
          <w:tcPr>
            <w:tcW w:type="dxa" w:w="2592"/>
          </w:tcPr>
          <w:p>
            <w:r>
              <w:t>Source_SHA256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originalnog fajla iz scan registra.</w:t>
            </w:r>
          </w:p>
        </w:tc>
      </w:tr>
      <w:tr>
        <w:tc>
          <w:tcPr>
            <w:tcW w:type="dxa" w:w="2592"/>
          </w:tcPr>
          <w:p>
            <w:r>
              <w:t>Current_SHA256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pri enrichment čitanju.</w:t>
            </w:r>
          </w:p>
        </w:tc>
      </w:tr>
      <w:tr>
        <w:tc>
          <w:tcPr>
            <w:tcW w:type="dxa" w:w="2592"/>
          </w:tcPr>
          <w:p>
            <w:r>
              <w:t>Hash_Status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MATCH / DRIFT / MISSING.</w:t>
            </w:r>
          </w:p>
        </w:tc>
      </w:tr>
      <w:tr>
        <w:tc>
          <w:tcPr>
            <w:tcW w:type="dxa" w:w="2592"/>
          </w:tcPr>
          <w:p>
            <w:r>
              <w:t>Document_Type</w:t>
            </w:r>
          </w:p>
        </w:tc>
        <w:tc>
          <w:tcPr>
            <w:tcW w:type="dxa" w:w="2592"/>
          </w:tcPr>
          <w:p>
            <w:r>
              <w:t>enum/string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PDF, DOCX, XLSX, TXT, CSV, IMAGE, ZIP, UNKNOWN.</w:t>
            </w:r>
          </w:p>
        </w:tc>
      </w:tr>
      <w:tr>
        <w:tc>
          <w:tcPr>
            <w:tcW w:type="dxa" w:w="2592"/>
          </w:tcPr>
          <w:p>
            <w:r>
              <w:t>Extraction_Status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SUCCESS / PARTIAL / FAILED / OCR_REQUIRED / PASSWORD_PROTECTED.</w:t>
            </w:r>
          </w:p>
        </w:tc>
      </w:tr>
      <w:tr>
        <w:tc>
          <w:tcPr>
            <w:tcW w:type="dxa" w:w="2592"/>
          </w:tcPr>
          <w:p>
            <w:r>
              <w:t>Parser_Name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Korišćeni parser.</w:t>
            </w:r>
          </w:p>
        </w:tc>
      </w:tr>
      <w:tr>
        <w:tc>
          <w:tcPr>
            <w:tcW w:type="dxa" w:w="2592"/>
          </w:tcPr>
          <w:p>
            <w:r>
              <w:t>Parser_Version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Verzija parsera ili skripte.</w:t>
            </w:r>
          </w:p>
        </w:tc>
      </w:tr>
      <w:tr>
        <w:tc>
          <w:tcPr>
            <w:tcW w:type="dxa" w:w="2592"/>
          </w:tcPr>
          <w:p>
            <w:r>
              <w:t>Title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title ako postoji.</w:t>
            </w:r>
          </w:p>
        </w:tc>
      </w:tr>
      <w:tr>
        <w:tc>
          <w:tcPr>
            <w:tcW w:type="dxa" w:w="2592"/>
          </w:tcPr>
          <w:p>
            <w:r>
              <w:t>Author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autor ako postoji.</w:t>
            </w:r>
          </w:p>
        </w:tc>
      </w:tr>
      <w:tr>
        <w:tc>
          <w:tcPr>
            <w:tcW w:type="dxa" w:w="2592"/>
          </w:tcPr>
          <w:p>
            <w:r>
              <w:t>Created_Date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kreiranja.</w:t>
            </w:r>
          </w:p>
        </w:tc>
      </w:tr>
      <w:tr>
        <w:tc>
          <w:tcPr>
            <w:tcW w:type="dxa" w:w="2592"/>
          </w:tcPr>
          <w:p>
            <w:r>
              <w:t>Modified_Date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izmjene.</w:t>
            </w:r>
          </w:p>
        </w:tc>
      </w:tr>
      <w:tr>
        <w:tc>
          <w:tcPr>
            <w:tcW w:type="dxa" w:w="2592"/>
          </w:tcPr>
          <w:p>
            <w:r>
              <w:t>Page_Count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stranica ako primjenjivo.</w:t>
            </w:r>
          </w:p>
        </w:tc>
      </w:tr>
      <w:tr>
        <w:tc>
          <w:tcPr>
            <w:tcW w:type="dxa" w:w="2592"/>
          </w:tcPr>
          <w:p>
            <w:r>
              <w:t>Sheet_Count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sheetova ako primjenjivo.</w:t>
            </w:r>
          </w:p>
        </w:tc>
      </w:tr>
      <w:tr>
        <w:tc>
          <w:tcPr>
            <w:tcW w:type="dxa" w:w="2592"/>
          </w:tcPr>
          <w:p>
            <w:r>
              <w:t>Keyword_Signals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Deterministički keyword signali.</w:t>
            </w:r>
          </w:p>
        </w:tc>
      </w:tr>
      <w:tr>
        <w:tc>
          <w:tcPr>
            <w:tcW w:type="dxa" w:w="2592"/>
          </w:tcPr>
          <w:p>
            <w:r>
              <w:t>AI_Tags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AI tagovi kao neodobreni signali.</w:t>
            </w:r>
          </w:p>
        </w:tc>
      </w:tr>
      <w:tr>
        <w:tc>
          <w:tcPr>
            <w:tcW w:type="dxa" w:w="2592"/>
          </w:tcPr>
          <w:p>
            <w:r>
              <w:t>Confidence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0.00–1.00, bez odobrenja.</w:t>
            </w:r>
          </w:p>
        </w:tc>
      </w:tr>
      <w:tr>
        <w:tc>
          <w:tcPr>
            <w:tcW w:type="dxa" w:w="2592"/>
          </w:tcPr>
          <w:p>
            <w:r>
              <w:t>Evidence_Status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UNVERIFIED / REVIEW_REQUIRED / GAP.</w:t>
            </w:r>
          </w:p>
        </w:tc>
      </w:tr>
      <w:tr>
        <w:tc>
          <w:tcPr>
            <w:tcW w:type="dxa" w:w="2592"/>
          </w:tcPr>
          <w:p>
            <w:r>
              <w:t>Final_Use_Allowed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Uvijek NO u aktivnom kanonu.</w:t>
            </w:r>
          </w:p>
        </w:tc>
      </w:tr>
    </w:tbl>
    <w:p>
      <w:pPr>
        <w:pStyle w:val="Heading2"/>
      </w:pPr>
      <w:r>
        <w:t>11. Minimalni forensic test</w:t>
      </w:r>
    </w:p>
    <w:p>
      <w:pPr>
        <w:pStyle w:val="ListNumber"/>
      </w:pPr>
      <w:r>
        <w:t>Napraviti test set sa PDF, DOCX, XLSX, TXT, skeniranim PDF-om i password-protected fajlom.</w:t>
      </w:r>
    </w:p>
    <w:p>
      <w:pPr>
        <w:pStyle w:val="ListNumber"/>
      </w:pPr>
      <w:r>
        <w:t>Pokrenuti 11_signal_scanner.py i generisati FileFinding_ID za svaki fajl.</w:t>
      </w:r>
    </w:p>
    <w:p>
      <w:pPr>
        <w:pStyle w:val="ListNumber"/>
      </w:pPr>
      <w:r>
        <w:t>Pokrenuti 12_hyper_scanner.py isključivo nad FileFinding registrom.</w:t>
      </w:r>
    </w:p>
    <w:p>
      <w:pPr>
        <w:pStyle w:val="ListNumber"/>
      </w:pPr>
      <w:r>
        <w:t>Provjeriti da svaki enrichment red ima FileFinding_ID i Source_SHA256.</w:t>
      </w:r>
    </w:p>
    <w:p>
      <w:pPr>
        <w:pStyle w:val="ListNumber"/>
      </w:pPr>
      <w:r>
        <w:t>Provjeriti da hash drift blokira enrichment ili ga označava kao DRIFT.</w:t>
      </w:r>
    </w:p>
    <w:p>
      <w:pPr>
        <w:pStyle w:val="ListNumber"/>
      </w:pPr>
      <w:r>
        <w:t>Provjeriti da Tender/Ugovor tagovi imaju confidence i Evidence_Status = UNVERIFIED ili REVIEW_REQUIRED.</w:t>
      </w:r>
    </w:p>
    <w:p>
      <w:pPr>
        <w:pStyle w:val="ListNumber"/>
      </w:pPr>
      <w:r>
        <w:t>Provjeriti da password-protected fajl ide u extraction_errors.jsonl i/ili ocr_required_queue.json.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nijedan output ne mijenja monolith_registry.json.</w:t>
      </w:r>
    </w:p>
    <w:p>
      <w:pPr>
        <w:pStyle w:val="ListNumber"/>
      </w:pPr>
      <w:r>
        <w:t>Provjeriti da Final_Use_Allowed ostaje NO.</w:t>
      </w:r>
    </w:p>
    <w:p>
      <w:pPr>
        <w:pStyle w:val="Heading2"/>
      </w:pPr>
      <w:r>
        <w:t>12. Predlog v3 pseudo-algoritma</w:t>
      </w:r>
    </w:p>
    <w:p>
      <w:r>
        <w:t>1. Učitaj config, policy i filefinding_register. 2. Validiraj schema-u ulaza. 3. Za svaki FileFinding_ID provjeri da fajl postoji i da je hash isti. 4. Odaberi parser prema tipu fajla. 5. Ekstrahuj metadata u sandbox režimu sa timeoutom. 6. Ako je tekst nedostupan, pošalji u OCR queue. 7. Izračunaj deterministic keyword score. 8. Opcionalno pokreni lokalni AI classifier. 9. Kreiraj HyperFinding_ID i upiši enrichment red. 10. Svaki error upiši u extraction_errors.jsonl. 11. Generiši summary. 12. Postavi Evidence_Status = REVIEW_REQUIRED i Final_Use_Allowed = NO.</w:t>
      </w:r>
    </w:p>
    <w:p>
      <w:pPr>
        <w:pStyle w:val="Heading2"/>
      </w:pPr>
      <w:r>
        <w:t>13. Forenzički zaključak</w:t>
      </w:r>
    </w:p>
    <w:p>
      <w:r>
        <w:t>12_hyper_scanner.py je enrichment engine. Njegova najveća vrijednost je da poveže pronađene fajlove sa korisnim metapodacima i klasifikacionim signalima, ali njegova najveća opasnost je da AI tag bude pogrešno shvaćen kao dokaz. Zato ova skripta mora biti strogo FileFinding-ID based, hash-aware, schema-validating, sandboxed i read-only.</w:t>
      </w:r>
    </w:p>
    <w:p>
      <w:r>
        <w:t>Kanonski zaključak: skripta smije obogatiti filefinding zapise metapodacima i signalima,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Current_Treatment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Final_Use_Allowed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SSOT_Write_Allowed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Evidence_Approval_Allowed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Gate_Closure_Allowed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STEP102_Status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System_Status</w:t>
            </w:r>
          </w:p>
        </w:tc>
        <w:tc>
          <w:tcPr>
            <w:tcW w:type="dxa" w:w="5184"/>
          </w:tcPr>
          <w:p>
            <w: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05 — 13_888_infinity.py — Forenzička revizija</w:t>
      </w:r>
    </w:p>
    <w:p>
      <w:r>
        <w:t>Status revizije: REVIEW_REQUIRED — SYSTEM RED — STEP102 LOCKED — NO FINAL USE</w:t>
      </w:r>
    </w:p>
    <w:p>
      <w:r>
        <w:t>Uloga skripte: forenzičko čitanje sistemskih registara/logova i mapiranje korisničkih akcija u kontrolisani audit trag. Skripta ne smije biti alat za prikriveno prodiranje, eskalaciju privilegija, bypass kontrole, ekstrakciju tajni ili manipulaciju dokazima.</w:t>
      </w:r>
    </w:p>
    <w:p>
      <w:pPr>
        <w:pStyle w:val="Heading2"/>
      </w:pPr>
      <w:r>
        <w:t>1. Šta skripta radi</w:t>
      </w:r>
    </w:p>
    <w:p>
      <w:r>
        <w:t>13_888_infinity.py je zamišljena kao forensic correlation layer: čita dozvoljene izvore kao što su Windows Event Logs, audit logovi aplikacija, osnovni registry artefakti i prethodno kreirani FileFinding/metadata registri, zatim pokušava izgraditi vremensku mapu korisničkih akcija.</w:t>
      </w:r>
    </w:p>
    <w:p>
      <w:r>
        <w:t>U sigurnoj interpretaciji, riječ 'prodiranje' mora biti zamijenjena terminom read-only forensic acquisition. To znači: čitanje, indeksiranje, hashovanje i korelacija, bez pisanja u sistemske izvore i bez mijenjanja originalnih logova.</w:t>
      </w:r>
    </w:p>
    <w:p>
      <w:pPr>
        <w:pStyle w:val="Heading2"/>
      </w:pPr>
      <w:r>
        <w:t>2. Zašto je bitna</w:t>
      </w:r>
    </w:p>
    <w:p>
      <w:r>
        <w:t>Ova skripta je bitna zato što povezuje fajlove pronađene skenerima sa događajima koji objašnjavaju kada, kako i potencijalno od koga su fajlovi korišćeni. Ona je most između file discovery sloja i evidence reasoning sloja.</w:t>
      </w:r>
    </w:p>
    <w:p>
      <w:r>
        <w:t>Bez ovog sloja, FileFinding ID može postojati kao statičan dokaz, ali bez konteksta: vrijeme kreiranja, izmjene, otvaranja, kopiranja, brisanja, premještanja ili pristupa ostaje nedovoljno mapirano.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Pravila sigurnog korišćenja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fajlova iz 11_signal_scanner.py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svaki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Hyper Metadata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Metapodaci iz 12_hyper_scanner.py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AI tag nije dokaz bez FileFinding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Event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Security/System/Application/PowerShell logovi ako postoje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autorizovano čitanje; bez brisanja ili resetovanja logova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artefakti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pregled dozvoljenih ključeva relevantnih za user activity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pisanja, bez promjene dozvola, bez dumpovanja tajni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 / paths / policy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smije promijeniti canon ili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 manifests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registri i archive manifesti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 se za korelaciju, ne za approval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Preporučeni naziv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Svrha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Final-use efekat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 Activity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user_activity_timeline.jsonl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Hronološki niz aktivnosti vezanih za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 Read Snapshot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registry_read_snapshot.json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Read-only snapshot relevantnih registry indikatora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 Log Finding 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eventlog_finding_map.jsonl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Mapiranje log događaja na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 Correlation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forensic_correlation_report.json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Sažetak korelacija i praznina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 Gap Signals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evidence_gap_signals.jsonl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Signali koji pokazuju šta još nedostaje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 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opasno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Preširoko čitanje 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izložiti privatne ili nerelevantne podatke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Scope allowlist i minimizacija podataka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Miješanje korelacije i dokaza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AI/log korelacija može biti pogrešno tretirana kao dokaz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Svaki signal mora imati FileFinding ID i confidence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Pisanje u registry ili logove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narušiti forenzički integritet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Hard block za write/delete/reset operacije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Ekstrakcija tajni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preći u neautorizovano prikupljanje credential-a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Zabrana credential/token/secret extraction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Vrijeme iz više izvora može biti nekonzistentno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UTC normalizacija i source timestamp tracking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Privilegije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Pokretanje kao admin može proširiti opseg bez potrebe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Princip least privilege; admin samo ako je dokumentovano i autorizovano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Final-use interpretacija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Forenzički izvještaj može biti tretiran kao odobrenje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Output uvijek REVIEW_REQUIRED / NO FINAL USE</w:t>
            </w:r>
          </w:p>
        </w:tc>
      </w:tr>
    </w:tbl>
    <w:p>
      <w:pPr>
        <w:pStyle w:val="Heading2"/>
      </w:pPr>
      <w: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Blokada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Registry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mijenjati registry ključeve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 clearing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brisati, resetovati ili kompresovati originalne logove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Credential extraction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vaditi lozinke, tokene, cookie-je, ključeve ili hash-eve tajni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Privilege escalation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pokušavati zaobilaženje dozvola ili UAC-a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Remote collection bez odobrenja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mrežnog prikupljanja bez eksplicitnog scope-a i autorizacije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kanonskog upisa u SSoT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odobravanja dokaza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zatvaranja gate-ova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 unlock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promjene STEP102 statusa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final-use efekta</w:t>
            </w:r>
          </w:p>
        </w:tc>
      </w:tr>
    </w:tbl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log čitanje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Event Viewer, Get-WinEvent, wevtutil qe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query; export kopija, ne brisanje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read-only pregled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 query, PowerShell Registry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allowlisted ključevi; bez set/delete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Endpoint monitoring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Sysmon ako je već instaliran i autorizovan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postojeće logove; ne instalirati bez odobrenja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 analiza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Plaso/log2timeline, Timesketch, CSV/JSONL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Rad nad kopijama, ne nad originalima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matching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Sigma-like pravila za log pattern-e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Signali su REVIEW_REQUIRED, ne evidence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Python biblioteke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json, pathlib, hashlib, csv, datetime, concurrent.futures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Standardna biblioteka prioritetno; minimalne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Izvještavanje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JSONL, Markdown, DOCX/PDF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mora nositi NO FINAL USE banner</w:t>
            </w:r>
          </w:p>
        </w:tc>
      </w:tr>
    </w:tbl>
    <w:p>
      <w:pPr>
        <w:pStyle w:val="Heading2"/>
      </w:pPr>
      <w:r>
        <w:t>8. Lukavo umrežavanje</w:t>
      </w:r>
    </w:p>
    <w:p>
      <w:r>
        <w:t>Lukavo umrežavanje za ovu skriptu znači pametno, hash-linked i read-only povezivanje sa prethodnim slojevima, a ne agresivno prikupljanje podataka.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Veza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Kako se povezuje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korisno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11_signal_scanner.py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log signal mora se mapirati na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Sprečava nepovezane i neprovjerene tvrdnje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12_hyper_scanner.py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tagovi se koriste samo kao kontekst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signal ne postaje dokaz bez log/fajl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45_control_tower_validator.py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Control tower čita gap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 gaps ostaju otvoreni dok nema dokaza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Terminal validators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se skenira za forbidden authority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final-use interpretaciju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Archive builders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Timeline/report se arhivira sa hashom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 dokazni lanac bez promjene originala</w:t>
            </w:r>
          </w:p>
        </w:tc>
      </w:tr>
    </w:tbl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Benefit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acquisition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Jedinstveni flag --readonly koji je obavezan i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Smanjuje rizik od promjene sistema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Scope allowlist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Dozvoljeni logovi, registry paths i folderi se definišu u config-u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Kontrolisan opseg forenzike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UTC timeline normalizer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događaji se normalizuju u UTC uz original timezone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Pouzdanija hronologija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correlation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event dobija linked_filefinding_ids listu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02 može stvarno raditi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Confidence scoring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LOW/MEDIUM/HIGH za korelacije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Razdvaja indiciju od jakog signala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Privacy minimization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Redakcija korisničkih podataka koji nijesu potrebni za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Manje rizika za privatnost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Negative authority scanner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Provjera da output nema YES za final-use/approval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Usklađeno sa SYSTEM 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Signed manifest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outputa i input manifest hash chain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Jača integritet revizije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Prikaže šta bi čitao bez čitanja osjetljivih izvora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Sigurnije testiranje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tests + fixtures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 logovi i registry mock podaci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Reproducibilna provjera bez živog sistema</w:t>
            </w:r>
          </w:p>
        </w:tc>
      </w:tr>
    </w:tbl>
    <w:p>
      <w:pPr>
        <w:pStyle w:val="Heading2"/>
      </w:pPr>
      <w:r>
        <w:t>10. Preporučena schema — user_activity_timeline.jsonl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Jedinstveni ID događaja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Normalizovano vrijeme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timestamp_original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Originalni timestamp iz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EVENT_LOG / REGISTRY / FILE_METADATA / APP_LOG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Naziv loga ili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source_record_id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Record ID ako postoji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user_context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Minimalni korisnički kontekst, bez tajni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action_type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 / CREATE / MODIFY / DELETE / LOGIN / EXECUTE / UNKNOWN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linked_filefinding_ids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FileFinding ID veze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confidence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 / MEDIUM / HIGH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UNVERIFIED_REFERENCE / REVIEW_REQUIRED_EVIDENCE_SIGNAL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Uvijek NO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Pokrenuti nad test folderom i mock logovima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Output nastaje bez pisanja u sistemske izvore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bez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Signal dobija evidence_status=UNVERIFIED_REFERENCE ili težinu 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sa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Korelacija se upisuje kao 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output za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Validator mora blokirati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registry write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log clearing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hash izlaza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Manifest sadrži SHA-256 i input reference</w:t>
            </w:r>
          </w:p>
        </w:tc>
      </w:tr>
    </w:tbl>
    <w:p>
      <w:pPr>
        <w:pStyle w:val="Heading2"/>
      </w:pPr>
      <w:r>
        <w:t>12. V3 pseudo-algoritam</w:t>
      </w:r>
    </w:p>
    <w:p>
      <w:r>
        <w:t>1. Učitaj config i hardcoded SYSTEM RED canon.</w:t>
      </w:r>
    </w:p>
    <w:p>
      <w:r>
        <w:t>2. Verifikuj da je mode read-only.</w:t>
      </w:r>
    </w:p>
    <w:p>
      <w:r>
        <w:t>3. Učitaj FileFinding Register i Hyper Metadata Register.</w:t>
      </w:r>
    </w:p>
    <w:p>
      <w:r>
        <w:t>4. Učitaj dozvoljene event log izvore iz allowlist-e.</w:t>
      </w:r>
    </w:p>
    <w:p>
      <w:r>
        <w:t>5. Učitaj dozvoljene registry read paths iz allowlist-e.</w:t>
      </w:r>
    </w:p>
    <w:p>
      <w:r>
        <w:t>6. Normalizuj timestamp-e i sačuvaj originalne vrijednosti.</w:t>
      </w:r>
    </w:p>
    <w:p>
      <w:r>
        <w:t>7. Poveži svaki log/registry signal sa FileFinding ID ako postoji.</w:t>
      </w:r>
    </w:p>
    <w:p>
      <w:r>
        <w:t>8. Ako signal nema FileFinding ID, označi ga kao UNVERIFIED_REFERENCE i weight=0.</w:t>
      </w:r>
    </w:p>
    <w:p>
      <w:r>
        <w:t>9. Izračunaj confidence score bez approval efekta.</w:t>
      </w:r>
    </w:p>
    <w:p>
      <w:r>
        <w:t>10. Izvezi JSONL timeline, correlation report i hash manifest.</w:t>
      </w:r>
    </w:p>
    <w:p>
      <w:r>
        <w:t>11. Pokreni negative authority scan nad outputom.</w:t>
      </w:r>
    </w:p>
    <w:p>
      <w:r>
        <w:t>12. Vrati REVIEW_REQUIRED ili BLOCK, nikad APPROVED.</w:t>
      </w:r>
    </w:p>
    <w:p>
      <w:pPr>
        <w:pStyle w:val="Heading2"/>
      </w:pPr>
      <w:r>
        <w:t>13. Forenzički zaključak</w:t>
      </w:r>
    </w:p>
    <w:p>
      <w:r>
        <w:t>13_888_infinity.py je jedan od najosjetljivijih modula jer dodiruje sistemski kontekst, logove i registry artefakte. Njegova prava vrijednost je u korelaciji i vremenskom mapiranju, ne u pristupu dubljem od autorizovanog scope-a.</w:t>
      </w:r>
    </w:p>
    <w:p>
      <w:r>
        <w:t>Najvažnija nadogradnja je da skripta postane read-only forensic correlator: deterministička, hash-linked, FileFinding-ID based, privacy-minimized i strogo odvojena od approval funkcija.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06 — 14_lucky_888.py</w:t>
      </w:r>
    </w:p>
    <w:p>
      <w:r>
        <w:t>Forensic Revision Status: REVIEW_REQUIRED / CANONICAL_REFERENCE_ONLY</w:t>
      </w:r>
    </w:p>
    <w:p>
      <w:r>
        <w:t>Active Canon: SYSTEM RED — STEP102 LOCKED — NO FINAL USE</w:t>
      </w:r>
    </w:p>
    <w:p>
      <w:pPr>
        <w:pStyle w:val="Heading2"/>
      </w:pPr>
      <w:r>
        <w:t>1. Šta skripta radi</w:t>
      </w:r>
    </w:p>
    <w:p>
      <w:r>
        <w:t>14_lucky_888.py je u početnoj listi opisana kao skripta za “kvantnu petlju signala” i automatsku stabilizaciju '888' balansa. U forenzičkoj reviziji ovaj opis treba prevesti iz simboličkog jezika u operativni model: skripta smije biti samo signal-balancer / consistency-checker koji čita već postojeće metrike, računa odstupanja i generiše review report. Ne smije mijenjati kanonski status, ne smije povećavati signal score bez dokaza i ne smije tretirati numerički balans kao odobrenje.</w:t>
      </w:r>
    </w:p>
    <w:p>
      <w:pPr>
        <w:pStyle w:val="Heading2"/>
      </w:pPr>
      <w:r>
        <w:t>2. Zašto je bitna</w:t>
      </w:r>
    </w:p>
    <w:p>
      <w:r>
        <w:t>Ova skripta je bitna jer dolazi neposredno nakon 13_888_infinity.py, koja mapira forensic activity signale. Ako 14_lucky_888.py pogrešno interpretira '888' balans kao dokaz kvaliteta, može stvoriti lažni osjećaj stabilnosti sistema. Zato mora biti strogo ograničena na read-only validaciju: signal može imati dijagnostičku težinu samo ako je vezan za FileFinding ID, hash, izvorni fajl i jasno pravilo mapiranja.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Forenzički uslov</w:t>
            </w:r>
          </w:p>
        </w:tc>
      </w:tr>
      <w:tr>
        <w:tc>
          <w:tcPr>
            <w:tcW w:type="dxa" w:w="3456"/>
          </w:tcPr>
          <w:p>
            <w:r>
              <w:t>monolith_registry.json</w:t>
            </w:r>
          </w:p>
        </w:tc>
        <w:tc>
          <w:tcPr>
            <w:tcW w:type="dxa" w:w="3456"/>
          </w:tcPr>
          <w:p>
            <w:r>
              <w:t>Centralni registar / SSOT kandidat</w:t>
            </w:r>
          </w:p>
        </w:tc>
        <w:tc>
          <w:tcPr>
            <w:tcW w:type="dxa" w:w="3456"/>
          </w:tcPr>
          <w:p>
            <w:r>
              <w:t>Čitati read-only; ne pisati u kanonski SSoT</w:t>
            </w:r>
          </w:p>
        </w:tc>
      </w:tr>
      <w:tr>
        <w:tc>
          <w:tcPr>
            <w:tcW w:type="dxa" w:w="3456"/>
          </w:tcPr>
          <w:p>
            <w:r>
              <w:t>signal_scan_report.json / jsonl</w:t>
            </w:r>
          </w:p>
        </w:tc>
        <w:tc>
          <w:tcPr>
            <w:tcW w:type="dxa" w:w="3456"/>
          </w:tcPr>
          <w:p>
            <w:r>
              <w:t>Signal output iz 11_signal_scanner.py</w:t>
            </w:r>
          </w:p>
        </w:tc>
        <w:tc>
          <w:tcPr>
            <w:tcW w:type="dxa" w:w="3456"/>
          </w:tcPr>
          <w:p>
            <w:r>
              <w:t>Svaki signal mora imati FileFinding ID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Metapodaci i AI tagovi iz 12_hyper_scanner.py</w:t>
            </w:r>
          </w:p>
        </w:tc>
        <w:tc>
          <w:tcPr>
            <w:tcW w:type="dxa" w:w="3456"/>
          </w:tcPr>
          <w:p>
            <w:r>
              <w:t>AI tag ne smije biti evidence approval</w:t>
            </w:r>
          </w:p>
        </w:tc>
      </w:tr>
      <w:tr>
        <w:tc>
          <w:tcPr>
            <w:tcW w:type="dxa" w:w="3456"/>
          </w:tcPr>
          <w:p>
            <w:r>
              <w:t>user_activity_timeline.jsonl</w:t>
            </w:r>
          </w:p>
        </w:tc>
        <w:tc>
          <w:tcPr>
            <w:tcW w:type="dxa" w:w="3456"/>
          </w:tcPr>
          <w:p>
            <w:r>
              <w:t>Korelacije iz 13_888_infinity.py</w:t>
            </w:r>
          </w:p>
        </w:tc>
        <w:tc>
          <w:tcPr>
            <w:tcW w:type="dxa" w:w="3456"/>
          </w:tcPr>
          <w:p>
            <w:r>
              <w:t>Samo read-only korelacija</w:t>
            </w:r>
          </w:p>
        </w:tc>
      </w:tr>
      <w:tr>
        <w:tc>
          <w:tcPr>
            <w:tcW w:type="dxa" w:w="3456"/>
          </w:tcPr>
          <w:p>
            <w:r>
              <w:t>config.json</w:t>
            </w:r>
          </w:p>
        </w:tc>
        <w:tc>
          <w:tcPr>
            <w:tcW w:type="dxa" w:w="3456"/>
          </w:tcPr>
          <w:p>
            <w:r>
              <w:t>Target vrijednosti i pragovi</w:t>
            </w:r>
          </w:p>
        </w:tc>
        <w:tc>
          <w:tcPr>
            <w:tcW w:type="dxa" w:w="3456"/>
          </w:tcPr>
          <w:p>
            <w:r>
              <w:t>Pragovi moraju biti eksplicitni, ne implicitni</w:t>
            </w:r>
          </w:p>
        </w:tc>
      </w:tr>
      <w:tr>
        <w:tc>
          <w:tcPr>
            <w:tcW w:type="dxa" w:w="3456"/>
          </w:tcPr>
          <w:p>
            <w:r>
              <w:t>policy/canon_locks.json</w:t>
            </w:r>
          </w:p>
        </w:tc>
        <w:tc>
          <w:tcPr>
            <w:tcW w:type="dxa" w:w="3456"/>
          </w:tcPr>
          <w:p>
            <w:r>
              <w:t>SYSTEM RED / STEP102 lock pravila</w:t>
            </w:r>
          </w:p>
        </w:tc>
        <w:tc>
          <w:tcPr>
            <w:tcW w:type="dxa" w:w="3456"/>
          </w:tcPr>
          <w:p>
            <w:r>
              <w:t>Ako nedostaje, skripta mora fail-closed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Dozvoljeni efekat</w:t>
            </w:r>
          </w:p>
        </w:tc>
      </w:tr>
      <w:tr>
        <w:tc>
          <w:tcPr>
            <w:tcW w:type="dxa" w:w="3456"/>
          </w:tcPr>
          <w:p>
            <w:r>
              <w:t>lucky_888_balance_report.json</w:t>
            </w:r>
          </w:p>
        </w:tc>
        <w:tc>
          <w:tcPr>
            <w:tcW w:type="dxa" w:w="3456"/>
          </w:tcPr>
          <w:p>
            <w:r>
              <w:t>Izvještaj o signalnom balansu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lucky_888_balance_report.md</w:t>
            </w:r>
          </w:p>
        </w:tc>
        <w:tc>
          <w:tcPr>
            <w:tcW w:type="dxa" w:w="3456"/>
          </w:tcPr>
          <w:p>
            <w:r>
              <w:t>Human-readable objašnjenje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signal_balance_findings.jsonl</w:t>
            </w:r>
          </w:p>
        </w:tc>
        <w:tc>
          <w:tcPr>
            <w:tcW w:type="dxa" w:w="3456"/>
          </w:tcPr>
          <w:p>
            <w:r>
              <w:t>Detaljni redovi nalaza</w:t>
            </w:r>
          </w:p>
        </w:tc>
        <w:tc>
          <w:tcPr>
            <w:tcW w:type="dxa" w:w="3456"/>
          </w:tcPr>
          <w:p>
            <w:r>
              <w:t>Evidence candidate only</w:t>
            </w:r>
          </w:p>
        </w:tc>
      </w:tr>
      <w:tr>
        <w:tc>
          <w:tcPr>
            <w:tcW w:type="dxa" w:w="3456"/>
          </w:tcPr>
          <w:p>
            <w:r>
              <w:t>signal_balance_exceptions.jsonl</w:t>
            </w:r>
          </w:p>
        </w:tc>
        <w:tc>
          <w:tcPr>
            <w:tcW w:type="dxa" w:w="3456"/>
          </w:tcPr>
          <w:p>
            <w:r>
              <w:t>Nedostaci i anomalije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system_events.jsonl</w:t>
            </w:r>
          </w:p>
        </w:tc>
        <w:tc>
          <w:tcPr>
            <w:tcW w:type="dxa" w:w="3456"/>
          </w:tcPr>
          <w:p>
            <w:r>
              <w:t>Log izvršavanja</w:t>
            </w:r>
          </w:p>
        </w:tc>
        <w:tc>
          <w:tcPr>
            <w:tcW w:type="dxa" w:w="3456"/>
          </w:tcPr>
          <w:p>
            <w:r>
              <w:t>Audit log only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Rizik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</w:tcPr>
          <w:p>
            <w:r>
              <w:t>Numerology bias</w:t>
            </w:r>
          </w:p>
        </w:tc>
        <w:tc>
          <w:tcPr>
            <w:tcW w:type="dxa" w:w="3456"/>
          </w:tcPr>
          <w:p>
            <w:r>
              <w:t>Broj 888 se može tretirati kao magični dokaz stabilnosti</w:t>
            </w:r>
          </w:p>
        </w:tc>
        <w:tc>
          <w:tcPr>
            <w:tcW w:type="dxa" w:w="3456"/>
          </w:tcPr>
          <w:p>
            <w:r>
              <w:t>Svaki score mora biti dokazno objašnjen</w:t>
            </w:r>
          </w:p>
        </w:tc>
      </w:tr>
      <w:tr>
        <w:tc>
          <w:tcPr>
            <w:tcW w:type="dxa" w:w="3456"/>
          </w:tcPr>
          <w:p>
            <w:r>
              <w:t>False stabilization</w:t>
            </w:r>
          </w:p>
        </w:tc>
        <w:tc>
          <w:tcPr>
            <w:tcW w:type="dxa" w:w="3456"/>
          </w:tcPr>
          <w:p>
            <w:r>
              <w:t>Skripta može 'popraviti' score bez stvarnog evidence-a</w:t>
            </w:r>
          </w:p>
        </w:tc>
        <w:tc>
          <w:tcPr>
            <w:tcW w:type="dxa" w:w="3456"/>
          </w:tcPr>
          <w:p>
            <w:r>
              <w:t>Zabraniti auto-write i auto-correction u canon</w:t>
            </w:r>
          </w:p>
        </w:tc>
      </w:tr>
      <w:tr>
        <w:tc>
          <w:tcPr>
            <w:tcW w:type="dxa" w:w="3456"/>
          </w:tcPr>
          <w:p>
            <w:r>
              <w:t>Evidence laundering</w:t>
            </w:r>
          </w:p>
        </w:tc>
        <w:tc>
          <w:tcPr>
            <w:tcW w:type="dxa" w:w="3456"/>
          </w:tcPr>
          <w:p>
            <w:r>
              <w:t>AI/tag signal se pretvara u dokaz bez FileFinding ID</w:t>
            </w:r>
          </w:p>
        </w:tc>
        <w:tc>
          <w:tcPr>
            <w:tcW w:type="dxa" w:w="3456"/>
          </w:tcPr>
          <w:p>
            <w:r>
              <w:t>Signal bez dokaza ima težinu 0</w:t>
            </w:r>
          </w:p>
        </w:tc>
      </w:tr>
      <w:tr>
        <w:tc>
          <w:tcPr>
            <w:tcW w:type="dxa" w:w="3456"/>
          </w:tcPr>
          <w:p>
            <w:r>
              <w:t>Gate bypass</w:t>
            </w:r>
          </w:p>
        </w:tc>
        <w:tc>
          <w:tcPr>
            <w:tcW w:type="dxa" w:w="3456"/>
          </w:tcPr>
          <w:p>
            <w:r>
              <w:t>Balans se tumači kao uslov za gate closure</w:t>
            </w:r>
          </w:p>
        </w:tc>
        <w:tc>
          <w:tcPr>
            <w:tcW w:type="dxa" w:w="3456"/>
          </w:tcPr>
          <w:p>
            <w:r>
              <w:t>Gate closure allowed = NO</w:t>
            </w:r>
          </w:p>
        </w:tc>
      </w:tr>
      <w:tr>
        <w:tc>
          <w:tcPr>
            <w:tcW w:type="dxa" w:w="3456"/>
          </w:tcPr>
          <w:p>
            <w:r>
              <w:t>SSOT contamination</w:t>
            </w:r>
          </w:p>
        </w:tc>
        <w:tc>
          <w:tcPr>
            <w:tcW w:type="dxa" w:w="3456"/>
          </w:tcPr>
          <w:p>
            <w:r>
              <w:t>Skripta upisuje status u monolith kao final</w:t>
            </w:r>
          </w:p>
        </w:tc>
        <w:tc>
          <w:tcPr>
            <w:tcW w:type="dxa" w:w="3456"/>
          </w:tcPr>
          <w:p>
            <w:r>
              <w:t>SSOT write allowed = NO</w:t>
            </w:r>
          </w:p>
        </w:tc>
      </w:tr>
      <w:tr>
        <w:tc>
          <w:tcPr>
            <w:tcW w:type="dxa" w:w="3456"/>
          </w:tcPr>
          <w:p>
            <w:r>
              <w:t>Silent threshold drift</w:t>
            </w:r>
          </w:p>
        </w:tc>
        <w:tc>
          <w:tcPr>
            <w:tcW w:type="dxa" w:w="3456"/>
          </w:tcPr>
          <w:p>
            <w:r>
              <w:t>Promjena pragova bez audit loga</w:t>
            </w:r>
          </w:p>
        </w:tc>
        <w:tc>
          <w:tcPr>
            <w:tcW w:type="dxa" w:w="3456"/>
          </w:tcPr>
          <w:p>
            <w:r>
              <w:t>Threshold config hash + report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mijenjanje FINAL_USE_ALLOWED u YES.</w:t>
      </w:r>
    </w:p>
    <w:p>
      <w:pPr>
        <w:pStyle w:val="ListBullet"/>
      </w:pPr>
      <w:r>
        <w:t>Bilo kakvo mijenjanje STEP102 u ACCEPTED, APPROVED ili UNLOCKED.</w:t>
      </w:r>
    </w:p>
    <w:p>
      <w:pPr>
        <w:pStyle w:val="ListBullet"/>
      </w:pPr>
      <w:r>
        <w:t>Bilo kakvo zatvaranje P0 gate-a.</w:t>
      </w:r>
    </w:p>
    <w:p>
      <w:pPr>
        <w:pStyle w:val="ListBullet"/>
      </w:pPr>
      <w:r>
        <w:t>Bilo kakvo odobravanje evidence-a.</w:t>
      </w:r>
    </w:p>
    <w:p>
      <w:pPr>
        <w:pStyle w:val="ListBullet"/>
      </w:pPr>
      <w:r>
        <w:t>Bilo kakav kanonski SSoT write.</w:t>
      </w:r>
    </w:p>
    <w:p>
      <w:pPr>
        <w:pStyle w:val="ListBullet"/>
      </w:pPr>
      <w:r>
        <w:t>Automatska 'stabilizacija' koja mijenja izvorne nalaze.</w:t>
      </w:r>
    </w:p>
    <w:p>
      <w:pPr>
        <w:pStyle w:val="ListBullet"/>
      </w:pPr>
      <w:r>
        <w:t>Davanje težine signalu koji nema FileFinding ID i hash dokaz.</w:t>
      </w:r>
    </w:p>
    <w:p>
      <w:pPr>
        <w:pStyle w:val="ListBullet"/>
      </w:pPr>
      <w:r>
        <w:t>Tumačenje 888 balansa kao produkcione spremnosti.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Namjena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3456"/>
          </w:tcPr>
          <w:p>
            <w:r>
              <w:t>Python pathlib / json / hashlib</w:t>
            </w:r>
          </w:p>
        </w:tc>
        <w:tc>
          <w:tcPr>
            <w:tcW w:type="dxa" w:w="3456"/>
          </w:tcPr>
          <w:p>
            <w:r>
              <w:t>Čitanje fajlova, JSON output, SHA-256</w:t>
            </w:r>
          </w:p>
        </w:tc>
        <w:tc>
          <w:tcPr>
            <w:tcW w:type="dxa" w:w="3456"/>
          </w:tcPr>
          <w:p>
            <w:r>
              <w:t>Standardna biblioteka; preporučeno</w:t>
            </w:r>
          </w:p>
        </w:tc>
      </w:tr>
      <w:tr>
        <w:tc>
          <w:tcPr>
            <w:tcW w:type="dxa" w:w="3456"/>
          </w:tcPr>
          <w:p>
            <w:r>
              <w:t>jsonschema</w:t>
            </w:r>
          </w:p>
        </w:tc>
        <w:tc>
          <w:tcPr>
            <w:tcW w:type="dxa" w:w="3456"/>
          </w:tcPr>
          <w:p>
            <w:r>
              <w:t>Validacija signal_balance schema</w:t>
            </w:r>
          </w:p>
        </w:tc>
        <w:tc>
          <w:tcPr>
            <w:tcW w:type="dxa" w:w="3456"/>
          </w:tcPr>
          <w:p>
            <w:r>
              <w:t>Fail-closed ako schema ne prođe</w:t>
            </w:r>
          </w:p>
        </w:tc>
      </w:tr>
      <w:tr>
        <w:tc>
          <w:tcPr>
            <w:tcW w:type="dxa" w:w="3456"/>
          </w:tcPr>
          <w:p>
            <w:r>
              <w:t>pandas / openpyxl</w:t>
            </w:r>
          </w:p>
        </w:tc>
        <w:tc>
          <w:tcPr>
            <w:tcW w:type="dxa" w:w="3456"/>
          </w:tcPr>
          <w:p>
            <w:r>
              <w:t>Opcionalni XLSX review export</w:t>
            </w:r>
          </w:p>
        </w:tc>
        <w:tc>
          <w:tcPr>
            <w:tcW w:type="dxa" w:w="3456"/>
          </w:tcPr>
          <w:p>
            <w:r>
              <w:t>Samo review output</w:t>
            </w:r>
          </w:p>
        </w:tc>
      </w:tr>
      <w:tr>
        <w:tc>
          <w:tcPr>
            <w:tcW w:type="dxa" w:w="3456"/>
          </w:tcPr>
          <w:p>
            <w:r>
              <w:t>rich</w:t>
            </w:r>
          </w:p>
        </w:tc>
        <w:tc>
          <w:tcPr>
            <w:tcW w:type="dxa" w:w="3456"/>
          </w:tcPr>
          <w:p>
            <w:r>
              <w:t>Čitljiv console output</w:t>
            </w:r>
          </w:p>
        </w:tc>
        <w:tc>
          <w:tcPr>
            <w:tcW w:type="dxa" w:w="3456"/>
          </w:tcPr>
          <w:p>
            <w:r>
              <w:t>Estetika, ne logika</w:t>
            </w:r>
          </w:p>
        </w:tc>
      </w:tr>
      <w:tr>
        <w:tc>
          <w:tcPr>
            <w:tcW w:type="dxa" w:w="3456"/>
          </w:tcPr>
          <w:p>
            <w:r>
              <w:t>networkx</w:t>
            </w:r>
          </w:p>
        </w:tc>
        <w:tc>
          <w:tcPr>
            <w:tcW w:type="dxa" w:w="3456"/>
          </w:tcPr>
          <w:p>
            <w:r>
              <w:t>Graf veze FileFinding → signal → policy</w:t>
            </w:r>
          </w:p>
        </w:tc>
        <w:tc>
          <w:tcPr>
            <w:tcW w:type="dxa" w:w="3456"/>
          </w:tcPr>
          <w:p>
            <w:r>
              <w:t>Korisno za v3 signal graph</w:t>
            </w:r>
          </w:p>
        </w:tc>
      </w:tr>
      <w:tr>
        <w:tc>
          <w:tcPr>
            <w:tcW w:type="dxa" w:w="3456"/>
          </w:tcPr>
          <w:p>
            <w:r>
              <w:t>SQLite</w:t>
            </w:r>
          </w:p>
        </w:tc>
        <w:tc>
          <w:tcPr>
            <w:tcW w:type="dxa" w:w="3456"/>
          </w:tcPr>
          <w:p>
            <w:r>
              <w:t>Lokalni read-only cache i upiti</w:t>
            </w:r>
          </w:p>
        </w:tc>
        <w:tc>
          <w:tcPr>
            <w:tcW w:type="dxa" w:w="3456"/>
          </w:tcPr>
          <w:p>
            <w:r>
              <w:t>Ne smije biti canonical SSoT</w:t>
            </w:r>
          </w:p>
        </w:tc>
      </w:tr>
      <w:tr>
        <w:tc>
          <w:tcPr>
            <w:tcW w:type="dxa" w:w="3456"/>
          </w:tcPr>
          <w:p>
            <w:r>
              <w:t>PowerShell wrapper</w:t>
            </w:r>
          </w:p>
        </w:tc>
        <w:tc>
          <w:tcPr>
            <w:tcW w:type="dxa" w:w="3456"/>
          </w:tcPr>
          <w:p>
            <w:r>
              <w:t>Kontrolisano pokretanje u nizu</w:t>
            </w:r>
          </w:p>
        </w:tc>
        <w:tc>
          <w:tcPr>
            <w:tcW w:type="dxa" w:w="3456"/>
          </w:tcPr>
          <w:p>
            <w:r>
              <w:t>Mora propagirati non-zero exit code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je da 14_lucky_888.py ne bude 'stabilizator' koji popravlja sistem, već 'balance referee' koji poredi signale iz više registara i pravi mapu odstupanja. Svaki signal treba da ide kroz lanac: FileFinding ID → source hash → extracted metadata → AI tag / rule tag → balance score → review treatment. Ako bilo koji dio lanca nedostaje, signal se tretira kao težina 0 i ide u signal_balance_exceptions.jsonl.</w:t>
      </w:r>
    </w:p>
    <w:p>
      <w:pPr>
        <w:pStyle w:val="ListBullet"/>
      </w:pPr>
      <w:r>
        <w:t>Povezati 11_signal_scanner.py kroz FileFinding ID, ne kroz ime fajla.</w:t>
      </w:r>
    </w:p>
    <w:p>
      <w:pPr>
        <w:pStyle w:val="ListBullet"/>
      </w:pPr>
      <w:r>
        <w:t>Povezati 12_hyper_scanner.py kroz MetadataFinding ID i hash izvora.</w:t>
      </w:r>
    </w:p>
    <w:p>
      <w:pPr>
        <w:pStyle w:val="ListBullet"/>
      </w:pPr>
      <w:r>
        <w:t>Povezati 13_888_infinity.py kroz UserActivityEvent ID, ali bez čitanja tajni ili promjene registry-a.</w:t>
      </w:r>
    </w:p>
    <w:p>
      <w:pPr>
        <w:pStyle w:val="ListBullet"/>
      </w:pPr>
      <w:r>
        <w:t>Povezati 45_control_tower_validator.py kao policy gate koji potvrđuje da SYSTEM RED ostaje aktivan.</w:t>
      </w:r>
    </w:p>
    <w:p>
      <w:pPr>
        <w:pStyle w:val="ListBullet"/>
      </w:pPr>
      <w:r>
        <w:t>Povezati 173–200 terminalne skripte samo kao finalni review/audit dokaz, ne kao odobrenje.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Zašto je bitno</w:t>
            </w:r>
          </w:p>
        </w:tc>
      </w:tr>
      <w:tr>
        <w:tc>
          <w:tcPr>
            <w:tcW w:type="dxa" w:w="3456"/>
          </w:tcPr>
          <w:p>
            <w:r>
              <w:t>Evidence-weight engine</w:t>
            </w:r>
          </w:p>
        </w:tc>
        <w:tc>
          <w:tcPr>
            <w:tcW w:type="dxa" w:w="3456"/>
          </w:tcPr>
          <w:p>
            <w:r>
              <w:t>Svaki signal dobija težinu samo ako ima dokazni lanac</w:t>
            </w:r>
          </w:p>
        </w:tc>
        <w:tc>
          <w:tcPr>
            <w:tcW w:type="dxa" w:w="3456"/>
          </w:tcPr>
          <w:p>
            <w:r>
              <w:t>Smanjuje false positive stabilnost</w:t>
            </w:r>
          </w:p>
        </w:tc>
      </w:tr>
      <w:tr>
        <w:tc>
          <w:tcPr>
            <w:tcW w:type="dxa" w:w="3456"/>
          </w:tcPr>
          <w:p>
            <w:r>
              <w:t>Zero-weight orphan signals</w:t>
            </w:r>
          </w:p>
        </w:tc>
        <w:tc>
          <w:tcPr>
            <w:tcW w:type="dxa" w:w="3456"/>
          </w:tcPr>
          <w:p>
            <w:r>
              <w:t>Signal bez FileFinding ID automatski ima weight=0</w:t>
            </w:r>
          </w:p>
        </w:tc>
        <w:tc>
          <w:tcPr>
            <w:tcW w:type="dxa" w:w="3456"/>
          </w:tcPr>
          <w:p>
            <w:r>
              <w:t>Implementira Rule 02</w:t>
            </w:r>
          </w:p>
        </w:tc>
      </w:tr>
      <w:tr>
        <w:tc>
          <w:tcPr>
            <w:tcW w:type="dxa" w:w="3456"/>
          </w:tcPr>
          <w:p>
            <w:r>
              <w:t>Threshold manifest</w:t>
            </w:r>
          </w:p>
        </w:tc>
        <w:tc>
          <w:tcPr>
            <w:tcW w:type="dxa" w:w="3456"/>
          </w:tcPr>
          <w:p>
            <w:r>
              <w:t>Pragovi se čuvaju u posebnom hashovanom manifestu</w:t>
            </w:r>
          </w:p>
        </w:tc>
        <w:tc>
          <w:tcPr>
            <w:tcW w:type="dxa" w:w="3456"/>
          </w:tcPr>
          <w:p>
            <w:r>
              <w:t>Sprečava silent drift</w:t>
            </w:r>
          </w:p>
        </w:tc>
      </w:tr>
      <w:tr>
        <w:tc>
          <w:tcPr>
            <w:tcW w:type="dxa" w:w="3456"/>
          </w:tcPr>
          <w:p>
            <w:r>
              <w:t>Balance explanation</w:t>
            </w:r>
          </w:p>
        </w:tc>
        <w:tc>
          <w:tcPr>
            <w:tcW w:type="dxa" w:w="3456"/>
          </w:tcPr>
          <w:p>
            <w:r>
              <w:t>Svaki score ima explainable reason</w:t>
            </w:r>
          </w:p>
        </w:tc>
        <w:tc>
          <w:tcPr>
            <w:tcW w:type="dxa" w:w="3456"/>
          </w:tcPr>
          <w:p>
            <w:r>
              <w:t>Human reviewer može provjeriti logiku</w:t>
            </w:r>
          </w:p>
        </w:tc>
      </w:tr>
      <w:tr>
        <w:tc>
          <w:tcPr>
            <w:tcW w:type="dxa" w:w="3456"/>
          </w:tcPr>
          <w:p>
            <w:r>
              <w:t>Negative validator</w:t>
            </w:r>
          </w:p>
        </w:tc>
        <w:tc>
          <w:tcPr>
            <w:tcW w:type="dxa" w:w="3456"/>
          </w:tcPr>
          <w:p>
            <w:r>
              <w:t>Traži forbidden authority signale u outputu</w:t>
            </w:r>
          </w:p>
        </w:tc>
        <w:tc>
          <w:tcPr>
            <w:tcW w:type="dxa" w:w="3456"/>
          </w:tcPr>
          <w:p>
            <w:r>
              <w:t>Sprečava approval laundering</w:t>
            </w:r>
          </w:p>
        </w:tc>
      </w:tr>
      <w:tr>
        <w:tc>
          <w:tcPr>
            <w:tcW w:type="dxa" w:w="3456"/>
          </w:tcPr>
          <w:p>
            <w:r>
              <w:t>Drift detection</w:t>
            </w:r>
          </w:p>
        </w:tc>
        <w:tc>
          <w:tcPr>
            <w:tcW w:type="dxa" w:w="3456"/>
          </w:tcPr>
          <w:p>
            <w:r>
              <w:t>Poredi prethodni i novi balance report</w:t>
            </w:r>
          </w:p>
        </w:tc>
        <w:tc>
          <w:tcPr>
            <w:tcW w:type="dxa" w:w="3456"/>
          </w:tcPr>
          <w:p>
            <w:r>
              <w:t>Hvata promjene bez evidence-a</w:t>
            </w:r>
          </w:p>
        </w:tc>
      </w:tr>
      <w:tr>
        <w:tc>
          <w:tcPr>
            <w:tcW w:type="dxa" w:w="3456"/>
          </w:tcPr>
          <w:p>
            <w:r>
              <w:t>Graph export</w:t>
            </w:r>
          </w:p>
        </w:tc>
        <w:tc>
          <w:tcPr>
            <w:tcW w:type="dxa" w:w="3456"/>
          </w:tcPr>
          <w:p>
            <w:r>
              <w:t>Export .puml ili .json graph veze signala</w:t>
            </w:r>
          </w:p>
        </w:tc>
        <w:tc>
          <w:tcPr>
            <w:tcW w:type="dxa" w:w="3456"/>
          </w:tcPr>
          <w:p>
            <w:r>
              <w:t>Bolji audit trail</w:t>
            </w:r>
          </w:p>
        </w:tc>
      </w:tr>
      <w:tr>
        <w:tc>
          <w:tcPr>
            <w:tcW w:type="dxa" w:w="3456"/>
          </w:tcPr>
          <w:p>
            <w:r>
              <w:t>Fail-closed policy</w:t>
            </w:r>
          </w:p>
        </w:tc>
        <w:tc>
          <w:tcPr>
            <w:tcW w:type="dxa" w:w="3456"/>
          </w:tcPr>
          <w:p>
            <w:r>
              <w:t>Ako config/policy/schema nedostaje, exit code 1</w:t>
            </w:r>
          </w:p>
        </w:tc>
        <w:tc>
          <w:tcPr>
            <w:tcW w:type="dxa" w:w="3456"/>
          </w:tcPr>
          <w:p>
            <w:r>
              <w:t>Sigurno ponašanje</w:t>
            </w:r>
          </w:p>
        </w:tc>
      </w:tr>
    </w:tbl>
    <w:p/>
    <w:p>
      <w:pPr>
        <w:pStyle w:val="Heading2"/>
      </w:pPr>
      <w:r>
        <w:t>10. Preporučena schema: lucky_888_balance_report.json</w:t>
      </w:r>
    </w:p>
    <w:p>
      <w:r>
        <w:rPr>
          <w:rFonts w:ascii="Courier New" w:hAnsi="Courier New"/>
          <w:sz w:val="16"/>
        </w:rPr>
        <w:t>{</w:t>
        <w:br/>
        <w:t xml:space="preserve">  "timestamp": "ISO-8601",</w:t>
        <w:br/>
        <w:t xml:space="preserve">  "component": "LUCKY_888_BALANCER",</w:t>
        <w:br/>
        <w:t xml:space="preserve">  "status": "REVIEW_REQUIRED",</w:t>
        <w:br/>
        <w:t xml:space="preserve">  "system_status": "SYSTEM RED",</w:t>
        <w:br/>
        <w:t xml:space="preserve">  "step102": "LOCKED / NOT ACCEPTED",</w:t>
        <w:br/>
        <w:t xml:space="preserve">  "final_use_allowed": "NO",</w:t>
        <w:br/>
        <w:t xml:space="preserve">  "balance_score": 0,</w:t>
        <w:br/>
        <w:t xml:space="preserve">  "target_signal": 888888,</w:t>
        <w:br/>
        <w:t xml:space="preserve">  "verified_signal_count": 0,</w:t>
        <w:br/>
        <w:t xml:space="preserve">  "orphan_signal_count": 0,</w:t>
        <w:br/>
        <w:t xml:space="preserve">  "zero_weight_signal_count": 0,</w:t>
        <w:br/>
        <w:t xml:space="preserve">  "evidence_approved": 0,</w:t>
        <w:br/>
        <w:t xml:space="preserve">  "gates_closed": 0,</w:t>
        <w:br/>
        <w:t xml:space="preserve">  "signals": [</w:t>
        <w:br/>
        <w:t xml:space="preserve">    {</w:t>
        <w:br/>
        <w:t xml:space="preserve">      "signal_id": "SIG-000001",</w:t>
        <w:br/>
        <w:t xml:space="preserve">      "filefinding_id": "FF-000001",</w:t>
        <w:br/>
        <w:t xml:space="preserve">      "source_hash": "sha256",</w:t>
        <w:br/>
        <w:t xml:space="preserve">      "signal_type": "document|metadata|activity|policy",</w:t>
        <w:br/>
        <w:t xml:space="preserve">      "weight": 0,</w:t>
        <w:br/>
        <w:t xml:space="preserve">      "reason": "review-only candidate",</w:t>
        <w:br/>
        <w:t xml:space="preserve">      "treatment": "REVIEW_REQUIRED_EVIDENCE_SIGNAL"</w:t>
        <w:br/>
        <w:t xml:space="preserve">    }</w:t>
        <w:br/>
        <w:t xml:space="preserve">  ],</w:t>
        <w:br/>
        <w:t xml:space="preserve">  "decision": "No approval. Review-only signal balance."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Očekivanje</w:t>
            </w:r>
          </w:p>
        </w:tc>
      </w:tr>
      <w:tr>
        <w:tc>
          <w:tcPr>
            <w:tcW w:type="dxa" w:w="5184"/>
          </w:tcPr>
          <w:p>
            <w:r>
              <w:t>Pokrenuti sa validnim FileFinding ID signalima</w:t>
            </w:r>
          </w:p>
        </w:tc>
        <w:tc>
          <w:tcPr>
            <w:tcW w:type="dxa" w:w="5184"/>
          </w:tcPr>
          <w:p>
            <w:r>
              <w:t>Generiše REVIEW_REQUIRED report, bez approval-a</w:t>
            </w:r>
          </w:p>
        </w:tc>
      </w:tr>
      <w:tr>
        <w:tc>
          <w:tcPr>
            <w:tcW w:type="dxa" w:w="5184"/>
          </w:tcPr>
          <w:p>
            <w:r>
              <w:t>Pokrenuti sa signalom bez FileFinding ID</w:t>
            </w:r>
          </w:p>
        </w:tc>
        <w:tc>
          <w:tcPr>
            <w:tcW w:type="dxa" w:w="5184"/>
          </w:tcPr>
          <w:p>
            <w:r>
              <w:t>Signal dobija weight=0 i ide u exceptions</w:t>
            </w:r>
          </w:p>
        </w:tc>
      </w:tr>
      <w:tr>
        <w:tc>
          <w:tcPr>
            <w:tcW w:type="dxa" w:w="5184"/>
          </w:tcPr>
          <w:p>
            <w:r>
              <w:t>Pokrenuti bez policy/canon_locks.json</w:t>
            </w:r>
          </w:p>
        </w:tc>
        <w:tc>
          <w:tcPr>
            <w:tcW w:type="dxa" w:w="5184"/>
          </w:tcPr>
          <w:p>
            <w:r>
              <w:t>Fail-closed / exit code 1</w:t>
            </w:r>
          </w:p>
        </w:tc>
      </w:tr>
      <w:tr>
        <w:tc>
          <w:tcPr>
            <w:tcW w:type="dxa" w:w="5184"/>
          </w:tcPr>
          <w:p>
            <w:r>
              <w:t>Pokušati ubaciti FINAL_USE_ALLOWED=YES u output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Pokušati promijeniti STEP102 u ACCEPTED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Porediti hash prije/poslije monolith_registry.json</w:t>
            </w:r>
          </w:p>
        </w:tc>
        <w:tc>
          <w:tcPr>
            <w:tcW w:type="dxa" w:w="5184"/>
          </w:tcPr>
          <w:p>
            <w:r>
              <w:t>Hash mora ostati isti</w:t>
            </w:r>
          </w:p>
        </w:tc>
      </w:tr>
    </w:tbl>
    <w:p/>
    <w:p>
      <w:pPr>
        <w:pStyle w:val="Heading2"/>
      </w:pPr>
      <w:r>
        <w:t>12. v3 pseudo-algoritam</w:t>
      </w:r>
    </w:p>
    <w:p>
      <w:r>
        <w:rPr>
          <w:rFonts w:ascii="Courier New" w:hAnsi="Courier New"/>
          <w:sz w:val="16"/>
        </w:rPr>
        <w:t>1. Učitaj config, canon locks i schema.</w:t>
        <w:br/>
        <w:t>2. Ako SYSTEM_STATUS nije SYSTEM RED ili STEP102 nije LOCKED / NOT ACCEPTED, fail-closed.</w:t>
        <w:br/>
        <w:t>3. Učitaj signalne registre iz 11/12/13.</w:t>
        <w:br/>
        <w:t>4. Za svaki signal provjeri FileFinding ID i source_hash.</w:t>
        <w:br/>
        <w:t>5. Ako nema dokazni lanac, weight = 0 i treatment = REVIEW_REQUIRED_EVIDENCE_SIGNAL.</w:t>
        <w:br/>
        <w:t>6. Izračunaj balance_score samo iz verificiranih, ali neodobrenih signala.</w:t>
        <w:br/>
        <w:t>7. Generiši lucky_888_balance_report.json i exceptions.jsonl.</w:t>
        <w:br/>
        <w:t>8. Pokreni negative validator nad outputom.</w:t>
        <w:br/>
        <w:t>9. Ne piši u monolith kao canonical update.</w:t>
        <w:br/>
        <w:t>10. Vrati exit code 0 samo za uspješan review report; exit code 1 za policy/schema/block problem.</w:t>
      </w:r>
    </w:p>
    <w:p>
      <w:pPr>
        <w:pStyle w:val="Heading2"/>
      </w:pPr>
      <w:r>
        <w:t>13. Forenzički zaključak</w:t>
      </w:r>
    </w:p>
    <w:p>
      <w:r>
        <w:t>14_lucky_888.py smije biti koristan samo kao signal consistency / balance report generator. Njegova maksimalna vrijednost je u tome što može pokazati gdje se signalni lanac raspada: orphan signali, signali bez FileFinding ID, hash drift, threshold drift i AI tagovi bez dokaza. Najveća opasnost je da se '888 balans' pogrešno predstavi kao dokaz spremnosti. Zato u v3 mora biti striktno read-only, explainable, zero-weight za orphan signale i povezan sa negative validatorom.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Polje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 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 Use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 Write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 Approval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 Closure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Zaključak</w:t>
            </w:r>
          </w:p>
        </w:tc>
        <w:tc>
          <w:tcPr>
            <w:tcW w:type="dxa" w:w="5184"/>
          </w:tcPr>
          <w:p>
            <w:r>
              <w:t>Signal balance is not approval</w:t>
            </w:r>
          </w:p>
        </w:tc>
      </w:tr>
    </w:tbl>
    <w:p/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t>07 — 21_vdr_builder.py — Forenzička revizija i maximum upgrade</w:t>
      </w:r>
    </w:p>
    <w:p>
      <w:r>
        <w:rPr>
          <w:b/>
          <w:i w:val="0"/>
          <w:sz w:val="21"/>
        </w:rPr>
        <w:t>Kanon za ovu reviziju: SYSTEM RED — STEP102 LOCKED — NO FINAL USE.</w:t>
      </w:r>
    </w:p>
    <w:p>
      <w:r>
        <w:rPr>
          <w:b w:val="0"/>
          <w:i w:val="0"/>
          <w:sz w:val="21"/>
        </w:rPr>
        <w:t>Skripta 21_vdr_builder.py je generator VDR/Word Feasibility dokumentacije. U arhitekturi smije proizvoditi nacrte, indeksirane izvještaje i read-only dokumente, ali ne smije pretvoriti nedokazane signale u odobrenu evidenciju, niti smije zatvoriti bilo koji gate.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rPr>
          <w:sz w:val="20"/>
        </w:rPr>
        <w:t>Generiše Word/Feasibility dokument ili VDR paket iz prethodno prikupljenih FileFinding, metadata i signal registara.</w:t>
      </w:r>
    </w:p>
    <w:p>
      <w:pPr>
        <w:pStyle w:val="ListBullet"/>
      </w:pPr>
      <w:r>
        <w:rPr>
          <w:sz w:val="20"/>
        </w:rPr>
        <w:t>Pretvara tehničke nalaze u čitljiv dokument za review/audit tim.</w:t>
      </w:r>
    </w:p>
    <w:p>
      <w:pPr>
        <w:pStyle w:val="ListBullet"/>
      </w:pPr>
      <w:r>
        <w:rPr>
          <w:sz w:val="20"/>
        </w:rPr>
        <w:t>Može objediniti skenirane fajlove, poglavlja studije, tabele resursa, signalne mape i zaključke u jedan strukturiran output.</w:t>
      </w:r>
    </w:p>
    <w:p>
      <w:pPr>
        <w:pStyle w:val="ListBullet"/>
      </w:pPr>
      <w:r>
        <w:rPr>
          <w:sz w:val="20"/>
        </w:rPr>
        <w:t>U v1.0 je opisana kao Word Feasibility generator; u v2.0 je planirano AI sumiranje poglavlja studije.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Ovo je prva skripta koja forenzičke nalaze pretvara u dokument koji ljudi mogu čitati, dijeliti i revidirati.</w:t>
      </w:r>
    </w:p>
    <w:p>
      <w:pPr>
        <w:pStyle w:val="ListBullet"/>
      </w:pPr>
      <w:r>
        <w:rPr>
          <w:sz w:val="20"/>
        </w:rPr>
        <w:t>Ako je loše dizajnirana, može pogrešno predstaviti nacrt kao finalni dokaz ili poslovnu odluku.</w:t>
      </w:r>
    </w:p>
    <w:p>
      <w:pPr>
        <w:pStyle w:val="ListBullet"/>
      </w:pPr>
      <w:r>
        <w:rPr>
          <w:sz w:val="20"/>
        </w:rPr>
        <w:t>Ako je dobro dizajnirana, postaje ključni review/audit layer između sirovih fajlova i upravljačkih odluka.</w:t>
      </w:r>
    </w:p>
    <w:p>
      <w:pPr>
        <w:pStyle w:val="ListBullet"/>
      </w:pPr>
      <w:r>
        <w:rPr>
          <w:sz w:val="20"/>
        </w:rPr>
        <w:t>Najveća vrijednost je traceability: svaka rečenica, tabela ili AI sažetak mora biti povezan sa FileFinding ID ili Evidence Gap ID.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Obavezna 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filefinding_register.json/xlsx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Registar pronađenih fajlova i hash identiteta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korišćeni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hyper_metadata_register.json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Metapodaci i klasifikacioni tagovi iz hyper scanner-a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Tagovi su UNVERIFIED dok nisu ručno provjereni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signal_map_inventory.json/xlsx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signala na owner lane, gate i evidence requirement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Signal bez dokaza ima težinu 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evidence_gap_register.xlsx/json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Otvorene rupe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Gaps &gt; 0 znači STEP102 ostaje LOCKED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Putanje, naziv projekta, status i canon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Mora učitati SYSTEM RED i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templates/*.docx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 template za izvještaj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ne smije sadržati approval wording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Dozvoljeni status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Glavni Word draft za review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vdr_builder_manifest.json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Lista inputa, hash vrijednosti i generisanih outputa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vdr_builder_report.jsonl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Event log generisanja dokumenta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READ_ONLY_AUDIT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section_traceability_map.json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poglavlja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vdr_feasibility_draft.pdf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Opcioni PDF za čitanje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NO FINAL USE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Rizik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Hallucinated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sažetak može dodati tvrdnju koja ne postoji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AI paragraf mora imati source_ids i confidence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False finality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Word/PDF izgleda kao finalni dokument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Watermark: SYSTEM RED / DRAFT /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Broken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Poglavlje nema FileFinding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Blokirati ili označiti kao Evidence Gap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injection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sadrži odobrenje, release ili green status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scanner prije generisanja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Silent overwrite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Nova verzija pregazi staru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Versioned output + SHA-256 manifest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Unreviewed AI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sumiranje se tretira kao dokaz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output = REVIEW_REQUIRED_EVIDENCE_SIGNAL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Bilo koji tekst tipa: approved, final use allowed, release approved, gate closed, STEP102 accepted.</w:t>
      </w:r>
    </w:p>
    <w:p>
      <w:pPr>
        <w:pStyle w:val="ListBullet"/>
      </w:pPr>
      <w:r>
        <w:rPr>
          <w:sz w:val="20"/>
        </w:rPr>
        <w:t>Automatsko upisivanje u canonical SSoT.</w:t>
      </w:r>
    </w:p>
    <w:p>
      <w:pPr>
        <w:pStyle w:val="ListBullet"/>
      </w:pPr>
      <w:r>
        <w:rPr>
          <w:sz w:val="20"/>
        </w:rPr>
        <w:t>Promjena SYSTEM RED u GREEN/GOLDEN/PRODUCTION.</w:t>
      </w:r>
    </w:p>
    <w:p>
      <w:pPr>
        <w:pStyle w:val="ListBullet"/>
      </w:pPr>
      <w:r>
        <w:rPr>
          <w:sz w:val="20"/>
        </w:rPr>
        <w:t>Uklanjanje evidence gaps iz dokumenta bez ručne validacije.</w:t>
      </w:r>
    </w:p>
    <w:p>
      <w:pPr>
        <w:pStyle w:val="ListBullet"/>
      </w:pPr>
      <w:r>
        <w:rPr>
          <w:sz w:val="20"/>
        </w:rPr>
        <w:t>Generisanje finalnog dokumenta bez DRAFT / NO FINAL USE watermarka.</w:t>
      </w:r>
    </w:p>
    <w:p>
      <w:pPr>
        <w:pStyle w:val="ListBullet"/>
      </w:pPr>
      <w:r>
        <w:rPr>
          <w:sz w:val="20"/>
        </w:rPr>
        <w:t>AI sažetak koji nema source_ids ili FileFinding ID.</w:t>
      </w:r>
    </w:p>
    <w:p>
      <w:pPr>
        <w:pStyle w:val="ListBullet"/>
      </w:pPr>
      <w:r>
        <w:rPr>
          <w:sz w:val="20"/>
        </w:rPr>
        <w:t>Svaka tabela koja sabira nalaze bez pokazivanja verifikacionog statusa.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Zašto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Word generation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python-docx, docxtpl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Stabilno generisanje .docx izvještaja i template-based outputa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PDF render/check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LibreOffice headless, render_docx.py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Vizuelna provjera da dokument nije oštećen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Data validation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jsonschema, pydantic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Schema-first kontrola ulaza i manifest-a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Excel input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Čitanje FileFinding/Evidence Gap registara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Hashing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Traceability i dokazni lanac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lokalni model ili API kroz policy wrapper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Samo za nacrt, nikad za approval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Text extraction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pypdf, python-docx readback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Provjera da output sadrži obavezne lock fraze</w:t>
            </w:r>
          </w:p>
        </w:tc>
      </w:tr>
    </w:tbl>
    <w:p>
      <w:pPr>
        <w:pStyle w:val="Heading2"/>
      </w:pPr>
      <w:r>
        <w:t>8. Lukavo umrežavanje</w:t>
      </w:r>
    </w:p>
    <w:p>
      <w:r>
        <w:rPr>
          <w:b w:val="0"/>
          <w:i w:val="0"/>
          <w:sz w:val="21"/>
        </w:rPr>
        <w:t>Najbolji model za 21_vdr_builder.py je da ne bude samostalni autoritet, nego dokumentacioni čvor u evidence bus mreži.</w:t>
      </w:r>
    </w:p>
    <w:p>
      <w:pPr>
        <w:pStyle w:val="ListBullet"/>
      </w:pPr>
      <w:r>
        <w:rPr>
          <w:sz w:val="20"/>
        </w:rPr>
        <w:t>Ulaz prima samo iz read-only registara: FileFinding, Metadata, Signal Map, Evidence Gap.</w:t>
      </w:r>
    </w:p>
    <w:p>
      <w:pPr>
        <w:pStyle w:val="ListBullet"/>
      </w:pPr>
      <w:r>
        <w:rPr>
          <w:sz w:val="20"/>
        </w:rPr>
        <w:t>Svako poglavlje u dokumentu dobija section_id i source_ids.</w:t>
      </w:r>
    </w:p>
    <w:p>
      <w:pPr>
        <w:pStyle w:val="ListBullet"/>
      </w:pPr>
      <w:r>
        <w:rPr>
          <w:sz w:val="20"/>
        </w:rPr>
        <w:t>Svaka tvrdnja koja nema source_id ide u Appendix: Unverified Draft Notes.</w:t>
      </w:r>
    </w:p>
    <w:p>
      <w:pPr>
        <w:pStyle w:val="ListBullet"/>
      </w:pPr>
      <w:r>
        <w:rPr>
          <w:sz w:val="20"/>
        </w:rPr>
        <w:t>Output manifest se hash-linkuje nazad na ulazne registre.</w:t>
      </w:r>
    </w:p>
    <w:p>
      <w:pPr>
        <w:pStyle w:val="ListBullet"/>
      </w:pPr>
      <w:r>
        <w:rPr>
          <w:sz w:val="20"/>
        </w:rPr>
        <w:t>Dokument automatski dobija banner: SYSTEM RED — STEP102 LOCKED — NO FINAL USE.</w:t>
      </w:r>
    </w:p>
    <w:p>
      <w:pPr>
        <w:pStyle w:val="ListBullet"/>
      </w:pPr>
      <w:r>
        <w:rPr>
          <w:sz w:val="20"/>
        </w:rPr>
        <w:t>Ako Evidence gaps &gt; 0, dokument mora imati vidljiv odjeljak: Open Evidence Gaps.</w:t>
      </w:r>
    </w:p>
    <w:p>
      <w:pPr>
        <w:pStyle w:val="ListBullet"/>
      </w:pPr>
      <w:r>
        <w:rPr>
          <w:sz w:val="20"/>
        </w:rPr>
        <w:t>Ako AI sumira poglavlje, summary_block mora imati model_id, prompt_hash, source_ids i review_status.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Manifest-first builder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Prvo kreira plan dokumenta i traceability map, tek onda Word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Watermark enforcement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DOCX/PDF mora imati SYSTEM RED / DRAFT / NO FINAL USE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Svako poglavlje linkovano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 quarantine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tekst ide kao draft sa review_required statusom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policy scanner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 template sa approval/final-use wordingom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Render QA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Automatski renderuje DOCX i provjerava osnovni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Diff-friendly outputs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Čuva verzije v1, v2, v3 i manifest diff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Dynamic appendix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Dodaje appendix sa nevalidiranim signalima i gapovima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Human sign-off page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Zadnja strana dokumenta jasno kaže da nije approval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</w:tbl>
    <w:p>
      <w:pPr>
        <w:pStyle w:val="Heading2"/>
      </w:pPr>
      <w:r>
        <w:t>10. Preporučena schema: vdr_builder_manifest.json</w:t>
      </w:r>
    </w:p>
    <w:p>
      <w:r>
        <w:rPr>
          <w:rFonts w:ascii="Courier New" w:hAnsi="Courier New" w:eastAsia="Courier New"/>
          <w:sz w:val="17"/>
        </w:rPr>
        <w:t>{</w:t>
        <w:br/>
        <w:t xml:space="preserve">  "manifest_id": "VDR-MANIFEST-000001",</w:t>
        <w:br/>
        <w:t xml:space="preserve">  "created_at": "ISO-8601",</w:t>
        <w:br/>
        <w:t xml:space="preserve">  "component": "21_vdr_builder.py",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"inputs": [</w:t>
        <w:br/>
        <w:t xml:space="preserve">    {</w:t>
        <w:br/>
        <w:t xml:space="preserve">      "input_id": "IN-001",</w:t>
        <w:br/>
        <w:t xml:space="preserve">      "path": "C:/...",</w:t>
        <w:br/>
        <w:t xml:space="preserve">      "sha256": "...",</w:t>
        <w:br/>
        <w:t xml:space="preserve">      "source_type": "filefinding_register",</w:t>
        <w:br/>
        <w:t xml:space="preserve">      "read_only": true</w:t>
        <w:br/>
        <w:t xml:space="preserve">    }</w:t>
        <w:br/>
        <w:t xml:space="preserve">  ],</w:t>
        <w:br/>
        <w:t xml:space="preserve">  "sections": [</w:t>
        <w:br/>
        <w:t xml:space="preserve">    {</w:t>
        <w:br/>
        <w:t xml:space="preserve">      "section_id": "SEC-001",</w:t>
        <w:br/>
        <w:t xml:space="preserve">      "title": "Executive Summary",</w:t>
        <w:br/>
        <w:t xml:space="preserve">      "source_ids": ["FF-000001", "GAP-000003"],</w:t>
        <w:br/>
        <w:t xml:space="preserve">      "ai_generated": true,</w:t>
        <w:br/>
        <w:t xml:space="preserve">      "review_status": "REVIEW_REQUIRED",</w:t>
        <w:br/>
        <w:t xml:space="preserve">      "evidence_approved": "NO"</w:t>
        <w:br/>
        <w:t xml:space="preserve">    }</w:t>
        <w:br/>
        <w:t xml:space="preserve">  ],</w:t>
        <w:br/>
        <w:t xml:space="preserve">  "outputs": [</w:t>
        <w:br/>
        <w:t xml:space="preserve">    {</w:t>
        <w:br/>
        <w:t xml:space="preserve">      "output_id": "OUT-001",</w:t>
        <w:br/>
        <w:t xml:space="preserve">      "path": "REPORTS/vdr_feasibility_draft.docx",</w:t>
        <w:br/>
        <w:t xml:space="preserve">      "sha256": "...",</w:t>
        <w:br/>
        <w:t xml:space="preserve">      "watermark": "SYSTEM RED — STEP102 LOCKED — NO FINAL USE"</w:t>
        <w:br/>
        <w:t xml:space="preserve">    }</w:t>
        <w:br/>
        <w:t xml:space="preserve">  ],</w:t>
        <w:br/>
        <w:t xml:space="preserve">  "blocked_operations": [</w:t>
        <w:br/>
        <w:t xml:space="preserve">    "evidence_approval",</w:t>
        <w:br/>
        <w:t xml:space="preserve">    "gate_closure",</w:t>
        <w:br/>
        <w:t xml:space="preserve">    "ssot_write",</w:t>
        <w:br/>
        <w:t xml:space="preserve">    "step102_unlock",</w:t>
        <w:br/>
        <w:t xml:space="preserve">    "final_use"</w:t>
        <w:br/>
        <w:t xml:space="preserve">  ]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Očekivanje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missing FileFinding 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Section marked REVIEW_REQUIRED or blocked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Evidence gaps &gt; 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Document includes Open Evidence Gaps and STEP102 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template containing 'release approved'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Builder blocks template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AI summary enabled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AI block gets source_ids + 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twice on same inputs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Deterministic manifest hash except timestamp/version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Try to set FINAL_USE_ALLOWED=YES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Output blocks or rewrites to NO with violation log</w:t>
            </w:r>
          </w:p>
        </w:tc>
      </w:tr>
    </w:tbl>
    <w:p>
      <w:pPr>
        <w:pStyle w:val="Heading2"/>
      </w:pPr>
      <w:r>
        <w:t>12. v3 pseudo-algoritam</w:t>
      </w:r>
    </w:p>
    <w:p>
      <w:r>
        <w:rPr>
          <w:rFonts w:ascii="Courier New" w:hAnsi="Courier New" w:eastAsia="Courier New"/>
          <w:sz w:val="17"/>
        </w:rPr>
        <w:t>load_config()</w:t>
        <w:br/>
        <w:t>assert SYSTEM_STATUS == "SYSTEM RED"</w:t>
        <w:br/>
        <w:t>assert FINAL_USE_ALLOWED == "NO"</w:t>
        <w:br/>
        <w:br/>
        <w:t>load_filefinding_register(read_only=True)</w:t>
        <w:br/>
        <w:t>load_metadata_register(read_only=True)</w:t>
        <w:br/>
        <w:t>load_signal_map(read_only=True)</w:t>
        <w:br/>
        <w:t>load_evidence_gap_register(read_only=True)</w:t>
        <w:br/>
        <w:br/>
        <w:t>validate_all_inputs_with_schema()</w:t>
        <w:br/>
        <w:t>scan_template_for_forbidden_authority_words()</w:t>
        <w:br/>
        <w:br/>
        <w:t>for each planned_section:</w:t>
        <w:br/>
        <w:t xml:space="preserve">    attach source_ids</w:t>
        <w:br/>
        <w:t xml:space="preserve">    if missing source_ids:</w:t>
        <w:br/>
        <w:t xml:space="preserve">        mark REVIEW_REQUIRED_EVIDENCE_SIGNAL</w:t>
        <w:br/>
        <w:t xml:space="preserve">        add to Evidence Gap appendix</w:t>
        <w:br/>
        <w:br/>
        <w:t>if ai_summary_enabled:</w:t>
        <w:br/>
        <w:t xml:space="preserve">    generate_summary_only_from_source_ids</w:t>
        <w:br/>
        <w:t xml:space="preserve">    mark ai_summary as REVIEW_REQUIRED</w:t>
        <w:br/>
        <w:t xml:space="preserve">    store prompt_hash and model_id</w:t>
        <w:br/>
        <w:br/>
        <w:t>build_docx_with_watermark()</w:t>
        <w:br/>
        <w:t>build_section_traceability_map()</w:t>
        <w:br/>
        <w:t>write_vdr_builder_manifest()</w:t>
        <w:br/>
        <w:t>render_docx_for_QA()</w:t>
        <w:br/>
        <w:t>exit with REVIEW_REQUIRED, never APPROVED</w:t>
      </w:r>
    </w:p>
    <w:p>
      <w:pPr>
        <w:pStyle w:val="Heading2"/>
      </w:pPr>
      <w:r>
        <w:t>13. Forenzički zaključak</w:t>
      </w:r>
    </w:p>
    <w:p>
      <w:r>
        <w:rPr>
          <w:b w:val="0"/>
          <w:i w:val="0"/>
          <w:sz w:val="21"/>
        </w:rPr>
        <w:t>21_vdr_builder.py je dokumentacioni generator i mora ostati read-only review/audit alat. Njegova najveća vrijednost je da pretvori forenzičke registre u čitljiv Word/PDF paket, ali samo ako svaka tvrdnja ostaje vezana za FileFinding ID, Evidence Gap ID ili review status.</w:t>
      </w:r>
    </w:p>
    <w:p>
      <w:r>
        <w:rPr>
          <w:b w:val="0"/>
          <w:i w:val="0"/>
          <w:sz w:val="21"/>
        </w:rPr>
        <w:t>U v3 ga treba unaprijediti u manifest-first, traceability-first, watermark-enforced i AI-quarantined builder. Ne smije nikada biti approval engine.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STEP102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</w:tbl>
    <w:p/>
    <w:p>
      <w:r>
        <w:rPr>
          <w:b/>
          <w:i w:val="0"/>
          <w:sz w:val="21"/>
        </w:rPr>
        <w:t>Zaključak: 21_vdr_builder.py smije generisati samo draft/review dokumentaciju. Svaki output mora biti jasno obilježen kao SYSTEM RED — STEP102 LOCKED — NO FINAL USE.</w:t>
      </w:r>
    </w:p>
    <w:p>
      <w:r>
        <w:br w:type="page"/>
      </w:r>
    </w:p>
    <w:p>
      <w:pPr>
        <w:pStyle w:val="Heading1"/>
      </w:pPr>
      <w:r>
        <w:t>08 — 22_charter_gen.py — Forenzička revizija i maximum upgrade</w:t>
      </w:r>
    </w:p>
    <w:p>
      <w:r>
        <w:rPr>
          <w:rFonts w:ascii="Consolas" w:hAnsi="Consolas"/>
          <w:b/>
          <w:color w:val="800000"/>
          <w:sz w:val="18"/>
        </w:rPr>
        <w:t>STATUS: SYSTEM RED — STEP102 LOCKED — NO FINAL USE</w:t>
      </w:r>
    </w:p>
    <w:p>
      <w:r>
        <w:t>Ova sekcija obrađuje skriptu 22_charter_gen.py kao generator Establishment Charter dokumentacije. Revizija tretira skriptu kao draft/documentation generator, a ne kao pravni, investicioni, bankarski, odobreni ili proizvodni autoritet.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rPr>
          <w:sz w:val="20"/>
        </w:rPr>
        <w:t>Generiše Establishment Charter kao strukturisani dokument za projekat, entitet, VDR ili investicionu inicijativu.</w:t>
      </w:r>
    </w:p>
    <w:p>
      <w:pPr>
        <w:pStyle w:val="ListBullet"/>
      </w:pPr>
      <w:r>
        <w:rPr>
          <w:sz w:val="20"/>
        </w:rPr>
        <w:t>U v1.0 vjerovatno koristi tekstualne blokove, osnovne metapodatke i fiksne sekcije za formiranje charter dokumenta.</w:t>
      </w:r>
    </w:p>
    <w:p>
      <w:pPr>
        <w:pStyle w:val="ListBullet"/>
      </w:pPr>
      <w:r>
        <w:rPr>
          <w:sz w:val="20"/>
        </w:rPr>
        <w:t>U planiranoj v2.0 uključuje digitalni vodeni žig sa Tuzi koordinatama.</w:t>
      </w:r>
    </w:p>
    <w:p>
      <w:pPr>
        <w:pStyle w:val="ListBullet"/>
      </w:pPr>
      <w:r>
        <w:rPr>
          <w:sz w:val="20"/>
        </w:rPr>
        <w:t>Output mora biti tretiran kao DRAFT / REVIEW_REQUIRED, ne kao finalni pravni dokument.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Charter dokument često izgleda autoritativno, pa je rizik da ga korisnik ili treća strana pogrešno tretira kao odobrenje.</w:t>
      </w:r>
    </w:p>
    <w:p>
      <w:pPr>
        <w:pStyle w:val="ListBullet"/>
      </w:pPr>
      <w:r>
        <w:rPr>
          <w:sz w:val="20"/>
        </w:rPr>
        <w:t>Ako ulazi nijesu dokazno vezani za FileFinding ID ili Evidence Gap ID, dokument može širiti neprovjerene tvrdnje.</w:t>
      </w:r>
    </w:p>
    <w:p>
      <w:pPr>
        <w:pStyle w:val="ListBullet"/>
      </w:pPr>
      <w:r>
        <w:rPr>
          <w:sz w:val="20"/>
        </w:rPr>
        <w:t>Može postati centralni narativni dokument u VDR paketu, zato mora imati jak audit trag.</w:t>
      </w:r>
    </w:p>
    <w:p>
      <w:pPr>
        <w:pStyle w:val="ListBullet"/>
      </w:pPr>
      <w:r>
        <w:rPr>
          <w:sz w:val="20"/>
        </w:rPr>
        <w:t>Vodeni žig i lokacijski metapodaci mogu pomoći traceability-ju, ali ne smiju sugerisati pravnu validaciju ili final use.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Primarni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Project metadata: naziv projekta, verzija, autor, lokacija, datum,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Evidence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FileFinding Register, Evidence Gap Register, VDR index, prethodni draft feasibility output.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Config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config.json, monolith_registry.json kao read-only referenca.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Lokacijski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Tuzi koordinate samo kao watermark/reference metadata, ne kao dokaz odobrenja.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AI summary ili wording smije biti korišćen samo kao REVIEW_REQUIRED draft signal.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Glavni izlaz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Establishment Charter draft u DOCX/PDF/MD formatu.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Manifest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charter_generation_manifest.json sa hash vrijednostima i izvorima.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Evidence mapping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Tabela tvrdnja → FileFinding ID / Evidence Gap ID / REVIEW_REQUIRED.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Watermark metadata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Digitalni vodeni žig, koordinate, timestamp, generator version.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Status output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SYSTEM RED — STEP102 LOCKED — NO FINAL USE u dokumentu i manifestu.</w:t>
            </w:r>
          </w:p>
        </w:tc>
      </w:tr>
    </w:tbl>
    <w:p/>
    <w:p>
      <w:pPr>
        <w:pStyle w:val="Heading2"/>
      </w:pPr>
      <w:r>
        <w:t>5. Ključni rizici</w:t>
      </w:r>
    </w:p>
    <w:p>
      <w:pPr>
        <w:pStyle w:val="ListBullet"/>
      </w:pPr>
      <w:r>
        <w:rPr>
          <w:sz w:val="20"/>
        </w:rPr>
        <w:t>Rizik lažnog autoriteta: charter može izgledati kao formalno odobren dokument.</w:t>
      </w:r>
    </w:p>
    <w:p>
      <w:pPr>
        <w:pStyle w:val="ListBullet"/>
      </w:pPr>
      <w:r>
        <w:rPr>
          <w:sz w:val="20"/>
        </w:rPr>
        <w:t>Rizik neprovjerenih tvrdnji: AI generisani tekst može unijeti claims bez dokaza.</w:t>
      </w:r>
    </w:p>
    <w:p>
      <w:pPr>
        <w:pStyle w:val="ListBullet"/>
      </w:pPr>
      <w:r>
        <w:rPr>
          <w:sz w:val="20"/>
        </w:rPr>
        <w:t>Rizik lokacijskog overclaim-a: Tuzi watermark može biti pogrešno tumačen kao zvanična registracija ili validacija.</w:t>
      </w:r>
    </w:p>
    <w:p>
      <w:pPr>
        <w:pStyle w:val="ListBullet"/>
      </w:pPr>
      <w:r>
        <w:rPr>
          <w:sz w:val="20"/>
        </w:rPr>
        <w:t>Rizik template drift-a: promjene u predlošku mogu izbaciti SYSTEM RED / NO FINAL USE disclaimer.</w:t>
      </w:r>
    </w:p>
    <w:p>
      <w:pPr>
        <w:pStyle w:val="ListBullet"/>
      </w:pPr>
      <w:r>
        <w:rPr>
          <w:sz w:val="20"/>
        </w:rPr>
        <w:t>Rizik final-use propagacije: kasnije skripte mogu koristiti charter kao dokaz, umjesto kao draft artefakt.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Ne smije generisati tekst koji kaže da je projekat odobren, registrovan, finansiran ili spreman za produkciju.</w:t>
      </w:r>
    </w:p>
    <w:p>
      <w:pPr>
        <w:pStyle w:val="ListBullet"/>
      </w:pPr>
      <w:r>
        <w:rPr>
          <w:sz w:val="20"/>
        </w:rPr>
        <w:t>Ne smije zatvoriti Evidence Gap.</w:t>
      </w:r>
    </w:p>
    <w:p>
      <w:pPr>
        <w:pStyle w:val="ListBullet"/>
      </w:pPr>
      <w:r>
        <w:rPr>
          <w:sz w:val="20"/>
        </w:rPr>
        <w:t>Ne smije odobriti evidence.</w:t>
      </w:r>
    </w:p>
    <w:p>
      <w:pPr>
        <w:pStyle w:val="ListBullet"/>
      </w:pPr>
      <w:r>
        <w:rPr>
          <w:sz w:val="20"/>
        </w:rPr>
        <w:t>Ne smije zatvoriti gate.</w:t>
      </w:r>
    </w:p>
    <w:p>
      <w:pPr>
        <w:pStyle w:val="ListBullet"/>
      </w:pPr>
      <w:r>
        <w:rPr>
          <w:sz w:val="20"/>
        </w:rPr>
        <w:t>Ne smije pisati kanonski SSoT.</w:t>
      </w:r>
    </w:p>
    <w:p>
      <w:pPr>
        <w:pStyle w:val="ListBullet"/>
      </w:pPr>
      <w:r>
        <w:rPr>
          <w:sz w:val="20"/>
        </w:rPr>
        <w:t>Ne smije otključati ili prihvatiti STEP102.</w:t>
      </w:r>
    </w:p>
    <w:p>
      <w:pPr>
        <w:pStyle w:val="ListBullet"/>
      </w:pPr>
      <w:r>
        <w:rPr>
          <w:sz w:val="20"/>
        </w:rPr>
        <w:t>Ne smije promijeniti FINAL_USE_ALLOWED na YES.</w:t>
      </w:r>
    </w:p>
    <w:p>
      <w:pPr>
        <w:pStyle w:val="ListBullet"/>
      </w:pPr>
      <w:r>
        <w:rPr>
          <w:sz w:val="20"/>
        </w:rPr>
        <w:t>Ne smije ukloniti SYSTEM RED / NO FINAL USE oznake iz output dokumenta.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DOCX generisanje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python-docx za Word draftove; template engine samo ako ima kontrolisane placeholder-e.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PDF render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LibreOffice headless za render/QA, ali PDF ostaje DRAFT/REVIEW_ONLY.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Hashing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hashlib SHA-256 za input/output/manifeste.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Schema validacija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jsonschema ili pydantic za charter manifest i claim mapping.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Metadata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exiftool ili Python ZIP/OOXML inspection za dokument metapodatke.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Watermark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python-docx header/footer watermark ili PDF post-processing, bez pravnog pečata.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Audit log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JSONL append-only log sa timestamp, operator, input hash i output hash.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Diff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docx compare / hash diff / text extraction diff za promjene između verzija.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rPr>
          <w:sz w:val="20"/>
        </w:rPr>
        <w:t>22_charter_gen.py treba da čita output 21_vdr_builder.py samo kao draft input, nikad kao approval.</w:t>
      </w:r>
    </w:p>
    <w:p>
      <w:pPr>
        <w:pStyle w:val="ListBullet"/>
      </w:pPr>
      <w:r>
        <w:rPr>
          <w:sz w:val="20"/>
        </w:rPr>
        <w:t>Svaka charter tvrdnja mora imati claim_id i source_link: FileFinding ID, Evidence Gap ID ili REVIEW_REQUIRED_AI_SIGNAL.</w:t>
      </w:r>
    </w:p>
    <w:p>
      <w:pPr>
        <w:pStyle w:val="ListBullet"/>
      </w:pPr>
      <w:r>
        <w:rPr>
          <w:sz w:val="20"/>
        </w:rPr>
        <w:t>Charter manifest treba da se poveže sa 23_vdr_index_map.py kroz dynamic links, ali link ne smije promijeniti status dokaza.</w:t>
      </w:r>
    </w:p>
    <w:p>
      <w:pPr>
        <w:pStyle w:val="ListBullet"/>
      </w:pPr>
      <w:r>
        <w:rPr>
          <w:sz w:val="20"/>
        </w:rPr>
        <w:t>Watermark hash treba da uključuje koordinatu, timestamp, generator version i output hash, da bi se otkrile izmjene.</w:t>
      </w:r>
    </w:p>
    <w:p>
      <w:pPr>
        <w:pStyle w:val="ListBullet"/>
      </w:pPr>
      <w:r>
        <w:rPr>
          <w:sz w:val="20"/>
        </w:rPr>
        <w:t>Ako 24_golden_seal.py kasnije pečatira PDF, mora prenijeti DRAFT/NO FINAL USE status iz charter manifesta.</w:t>
      </w:r>
    </w:p>
    <w:p>
      <w:pPr>
        <w:pStyle w:val="ListBullet"/>
      </w:pPr>
      <w:r>
        <w:rPr>
          <w:sz w:val="20"/>
        </w:rPr>
        <w:t>Control Tower validator treba da odbije svaki charter koji sadrži 'approved', 'final use', 'gate closed' ili STEP102 accepted signal.</w:t>
      </w:r>
    </w:p>
    <w:p>
      <w:pPr>
        <w:pStyle w:val="Heading2"/>
      </w:pPr>
      <w:r>
        <w:t>9. Maximum upgrade model v3</w:t>
      </w:r>
    </w:p>
    <w:p>
      <w:pPr>
        <w:pStyle w:val="ListNumber"/>
      </w:pPr>
      <w:r>
        <w:rPr>
          <w:sz w:val="20"/>
        </w:rPr>
        <w:t>Uvesti claim-level registry: svaka rečenica sa poslovnom ili pravnom tvrdnjom dobija Claim_ID.</w:t>
      </w:r>
    </w:p>
    <w:p>
      <w:pPr>
        <w:pStyle w:val="ListNumber"/>
      </w:pPr>
      <w:r>
        <w:rPr>
          <w:sz w:val="20"/>
        </w:rPr>
        <w:t>Uvesti mandatory source binding: Claim_ID mora imati FileFinding_ID ili EvidenceGap_ID.</w:t>
      </w:r>
    </w:p>
    <w:p>
      <w:pPr>
        <w:pStyle w:val="ListNumber"/>
      </w:pPr>
      <w:r>
        <w:rPr>
          <w:sz w:val="20"/>
        </w:rPr>
        <w:t>Uvesti template lock: disclaimer i SYSTEM RED banner su non-removable sections.</w:t>
      </w:r>
    </w:p>
    <w:p>
      <w:pPr>
        <w:pStyle w:val="ListNumber"/>
      </w:pPr>
      <w:r>
        <w:rPr>
          <w:sz w:val="20"/>
        </w:rPr>
        <w:t>Uvesti watermark manifest: watermark nije samo vizuelan, nego hash-linked JSON objekat.</w:t>
      </w:r>
    </w:p>
    <w:p>
      <w:pPr>
        <w:pStyle w:val="ListNumber"/>
      </w:pPr>
      <w:r>
        <w:rPr>
          <w:sz w:val="20"/>
        </w:rPr>
        <w:t>Uvesti render QA: svaki DOCX se renderuje u PDF/PNG i provjerava da disclaimer nije odsječen.</w:t>
      </w:r>
    </w:p>
    <w:p>
      <w:pPr>
        <w:pStyle w:val="ListNumber"/>
      </w:pPr>
      <w:r>
        <w:rPr>
          <w:sz w:val="20"/>
        </w:rPr>
        <w:t>Uvesti forbidden phrase scanner prije exporta.</w:t>
      </w:r>
    </w:p>
    <w:p>
      <w:pPr>
        <w:pStyle w:val="ListNumber"/>
      </w:pPr>
      <w:r>
        <w:rPr>
          <w:sz w:val="20"/>
        </w:rPr>
        <w:t>Uvesti output classification: DRAFT_REGISTER_CANDIDATE / REVIEW_REQUIRED / NON_CANONICAL.</w:t>
      </w:r>
    </w:p>
    <w:p>
      <w:pPr>
        <w:pStyle w:val="ListNumber"/>
      </w:pPr>
      <w:r>
        <w:rPr>
          <w:sz w:val="20"/>
        </w:rPr>
        <w:t>Uvesti document lineage: charter v1, v2, v3 sa input/output hash lancem.</w:t>
      </w:r>
    </w:p>
    <w:p>
      <w:pPr>
        <w:pStyle w:val="ListNumber"/>
      </w:pPr>
      <w:r>
        <w:rPr>
          <w:sz w:val="20"/>
        </w:rPr>
        <w:t>Uvesti reviewer signature page koja potvrđuje samo review, ne approval.</w:t>
      </w:r>
    </w:p>
    <w:p>
      <w:pPr>
        <w:pStyle w:val="ListNumber"/>
      </w:pPr>
      <w:r>
        <w:rPr>
          <w:sz w:val="20"/>
        </w:rPr>
        <w:t>Uvesti safe export policy: PDF/DOCX imaju filename suffix _REVIEW_ONLY_SYSTEM_RED.</w:t>
      </w:r>
    </w:p>
    <w:p>
      <w:pPr>
        <w:pStyle w:val="Heading2"/>
      </w:pPr>
      <w:r>
        <w:t>10. Preporučena schema: charter_generation_manifest.json</w:t>
      </w:r>
    </w:p>
    <w:p>
      <w:r>
        <w:rPr>
          <w:rFonts w:ascii="Consolas" w:hAnsi="Consolas"/>
          <w:sz w:val="16"/>
        </w:rPr>
        <w:t>{</w:t>
        <w:br/>
        <w:t xml:space="preserve">  "manifest_id": "CHARTER-MANIFEST-000001",</w:t>
        <w:br/>
        <w:t xml:space="preserve">  "script": "22_charter_gen.py",</w:t>
        <w:br/>
        <w:t xml:space="preserve">  "version": "3.0",</w:t>
        <w:br/>
        <w:t xml:space="preserve">  "timestamp": "ISO-8601",</w:t>
        <w:br/>
        <w:t xml:space="preserve">  "operator": "UNKNOWN",</w:t>
        <w:br/>
        <w:t xml:space="preserve">  "input_sources": [</w:t>
        <w:br/>
        <w:t xml:space="preserve">    {</w:t>
        <w:br/>
        <w:t xml:space="preserve">      "source_type": "FileFindingRegister|EvidenceGapRegister|VDRBuilderOutput|Config",</w:t>
        <w:br/>
        <w:t xml:space="preserve">      "path": "string",</w:t>
        <w:br/>
        <w:t xml:space="preserve">      "sha256": "hex",</w:t>
        <w:br/>
        <w:t xml:space="preserve">      "status": "READ_ONLY"</w:t>
        <w:br/>
        <w:t xml:space="preserve">    }</w:t>
        <w:br/>
        <w:t xml:space="preserve">  ],</w:t>
        <w:br/>
        <w:t xml:space="preserve">  "claims": [</w:t>
        <w:br/>
        <w:t xml:space="preserve">    {</w:t>
        <w:br/>
        <w:t xml:space="preserve">      "claim_id": "CLAIM-000001",</w:t>
        <w:br/>
        <w:t xml:space="preserve">      "section": "Purpose",</w:t>
        <w:br/>
        <w:t xml:space="preserve">      "claim_text_hash": "hex",</w:t>
        <w:br/>
        <w:t xml:space="preserve">      "source_binding": "FileFinding_ID|EvidenceGap_ID|REVIEW_REQUIRED_AI_SIGNAL",</w:t>
        <w:br/>
        <w:t xml:space="preserve">      "verification_status": "REVIEW_REQUIRED",</w:t>
        <w:br/>
        <w:t xml:space="preserve">      "final_use_allowed": "NO"</w:t>
        <w:br/>
        <w:t xml:space="preserve">    }</w:t>
        <w:br/>
        <w:t xml:space="preserve">  ],</w:t>
        <w:br/>
        <w:t xml:space="preserve">  "watermark": {</w:t>
        <w:br/>
        <w:t xml:space="preserve">    "enabled": true,</w:t>
        <w:br/>
        <w:t xml:space="preserve">    "label": "SYSTEM RED — STEP102 LOCKED — NO FINAL USE",</w:t>
        <w:br/>
        <w:t xml:space="preserve">    "coordinate_reference": "Tuzi coordinates",</w:t>
        <w:br/>
        <w:t xml:space="preserve">    "watermark_hash": "hex"</w:t>
        <w:br/>
        <w:t xml:space="preserve">  },</w:t>
        <w:br/>
        <w:t xml:space="preserve">  "outputs": [</w:t>
        <w:br/>
        <w:t xml:space="preserve">    {</w:t>
        <w:br/>
        <w:t xml:space="preserve">      "path": "string",</w:t>
        <w:br/>
        <w:t xml:space="preserve">      "format": "DOCX|PDF|MD",</w:t>
        <w:br/>
        <w:t xml:space="preserve">      "sha256": "hex",</w:t>
        <w:br/>
        <w:t xml:space="preserve">      "classification": "DRAFT_REGISTER_CANDIDATE",</w:t>
        <w:br/>
        <w:t xml:space="preserve">      "final_use_allowed": "NO"</w:t>
        <w:br/>
        <w:t xml:space="preserve">    }</w:t>
        <w:br/>
        <w:t xml:space="preserve">  ],</w:t>
        <w:br/>
        <w:t xml:space="preserve">  "canonical_effect": "NONE",</w:t>
        <w:br/>
        <w:t xml:space="preserve">  "ssot_write_allowed": "NO",</w:t>
        <w:br/>
        <w:t xml:space="preserve">  "gate_closure_allowed": "NO",</w:t>
        <w:br/>
        <w:t xml:space="preserve">  "evidence_approval_allowed": "NO",</w:t>
        <w:br/>
        <w:t xml:space="preserve">  "step102": "LOCKED / NOT ACCEPTED"</w:t>
        <w:br/>
        <w:t>}</w:t>
      </w:r>
    </w:p>
    <w:p>
      <w:pPr>
        <w:pStyle w:val="Heading2"/>
      </w:pPr>
      <w:r>
        <w:t>11. Minimalni forensic test</w:t>
      </w:r>
    </w:p>
    <w:p>
      <w:pPr>
        <w:pStyle w:val="ListNumber"/>
      </w:pPr>
      <w:r>
        <w:rPr>
          <w:sz w:val="20"/>
        </w:rPr>
        <w:t>Pokrenuti charter generator na malom test datasetu sa 3 poznata FileFinding ID-a i 2 Evidence Gap ID-a.</w:t>
      </w:r>
    </w:p>
    <w:p>
      <w:pPr>
        <w:pStyle w:val="ListNumber"/>
      </w:pPr>
      <w:r>
        <w:rPr>
          <w:sz w:val="20"/>
        </w:rPr>
        <w:t>Provjeriti da svaki claim u dokumentu ima mapping u charter_generation_manifest.json.</w:t>
      </w:r>
    </w:p>
    <w:p>
      <w:pPr>
        <w:pStyle w:val="ListNumber"/>
      </w:pPr>
      <w:r>
        <w:rPr>
          <w:sz w:val="20"/>
        </w:rPr>
        <w:t>Namjerno ubaciti riječ 'approved' u template i potvrditi da forbidden phrase scanner blokira export.</w:t>
      </w:r>
    </w:p>
    <w:p>
      <w:pPr>
        <w:pStyle w:val="ListNumber"/>
      </w:pPr>
      <w:r>
        <w:rPr>
          <w:sz w:val="20"/>
        </w:rPr>
        <w:t>Provjeriti da su DOCX/PDF output hash vrijednosti upisane u manifest.</w:t>
      </w:r>
    </w:p>
    <w:p>
      <w:pPr>
        <w:pStyle w:val="ListNumber"/>
      </w:pPr>
      <w:r>
        <w:rPr>
          <w:sz w:val="20"/>
        </w:rPr>
        <w:t>Provjeriti da dokument sadrži vidljiv SYSTEM RED — STEP102 LOCKED — NO FINAL USE banner.</w:t>
      </w:r>
    </w:p>
    <w:p>
      <w:pPr>
        <w:pStyle w:val="ListNumber"/>
      </w:pPr>
      <w:r>
        <w:rPr>
          <w:sz w:val="20"/>
        </w:rPr>
        <w:t>Provjeriti da nijedan output ne mijenja monolith_registry.json ili canonical SSoT.</w:t>
      </w:r>
    </w:p>
    <w:p>
      <w:pPr>
        <w:pStyle w:val="ListNumber"/>
      </w:pPr>
      <w:r>
        <w:rPr>
          <w:sz w:val="20"/>
        </w:rPr>
        <w:t>Provjeriti da vodeni žig ne skriva tekst i ne izgleda kao pravni pečat.</w:t>
      </w:r>
    </w:p>
    <w:p>
      <w:pPr>
        <w:pStyle w:val="Heading2"/>
      </w:pPr>
      <w:r>
        <w:t>12. V3 pseudo-algoritam</w:t>
      </w:r>
    </w:p>
    <w:p>
      <w:r>
        <w:rPr>
          <w:rFonts w:ascii="Consolas" w:hAnsi="Consolas"/>
          <w:sz w:val="16"/>
        </w:rPr>
        <w:t>load config as read-only</w:t>
        <w:br/>
        <w:t>load FileFinding Register and Evidence Gap Register</w:t>
        <w:br/>
        <w:t>load charter template</w:t>
        <w:br/>
        <w:t>validate template contains mandatory SYSTEM RED disclaimer</w:t>
        <w:br/>
        <w:t>extract claim placeholders</w:t>
        <w:br/>
        <w:t>for each claim:</w:t>
        <w:br/>
        <w:t xml:space="preserve">    require FileFinding_ID or EvidenceGap_ID</w:t>
        <w:br/>
        <w:t xml:space="preserve">    if source missing:</w:t>
        <w:br/>
        <w:t xml:space="preserve">        mark claim REVIEW_REQUIRED and weight 0</w:t>
        <w:br/>
        <w:t>scan generated text for forbidden authority phrases</w:t>
        <w:br/>
        <w:t>generate DOCX draft with locked disclaimer and watermark</w:t>
        <w:br/>
        <w:t>render preview for QA</w:t>
        <w:br/>
        <w:t>write charter_generation_manifest.json with input/output hashes</w:t>
        <w:br/>
        <w:t>return REVIEW_REQUIRED, never APPROVED</w:t>
      </w:r>
    </w:p>
    <w:p>
      <w:pPr>
        <w:pStyle w:val="Heading2"/>
      </w:pPr>
      <w:r>
        <w:t>13. Forenzički zaključak</w:t>
      </w:r>
    </w:p>
    <w:p>
      <w:pPr>
        <w:pStyle w:val="ListBullet"/>
      </w:pPr>
      <w:r>
        <w:rPr>
          <w:sz w:val="20"/>
        </w:rPr>
        <w:t>22_charter_gen.py je charter draft generator, ne pravni ili operativni approval engine.</w:t>
      </w:r>
    </w:p>
    <w:p>
      <w:pPr>
        <w:pStyle w:val="ListBullet"/>
      </w:pPr>
      <w:r>
        <w:rPr>
          <w:sz w:val="20"/>
        </w:rPr>
        <w:t>Najveća vrijednost je standardizacija narativa, ali samo ako svaka tvrdnja ima dokazni izvor.</w:t>
      </w:r>
    </w:p>
    <w:p>
      <w:pPr>
        <w:pStyle w:val="ListBullet"/>
      </w:pPr>
      <w:r>
        <w:rPr>
          <w:sz w:val="20"/>
        </w:rPr>
        <w:t>Najveći rizik je da elegantan dokument bude pogrešno tretiran kao odobrenje.</w:t>
      </w:r>
    </w:p>
    <w:p>
      <w:pPr>
        <w:pStyle w:val="ListBullet"/>
      </w:pPr>
      <w:r>
        <w:rPr>
          <w:sz w:val="20"/>
        </w:rPr>
        <w:t>Maximum upgrade je claim-level evidence binding + non-removable SYSTEM RED disclaimer + hash-linked watermark manifest.</w:t>
      </w:r>
    </w:p>
    <w:p>
      <w:pPr>
        <w:pStyle w:val="ListBullet"/>
      </w:pPr>
      <w:r>
        <w:rPr>
          <w:sz w:val="20"/>
        </w:rPr>
        <w:t>Dok je active canon SYSTEM RED, svaki charter output ostaje DRAFT / REVIEW_REQUIRED / NO FINAL USE.</w:t>
      </w:r>
    </w:p>
    <w:p>
      <w:pPr>
        <w:pStyle w:val="Heading2"/>
      </w:pPr>
      <w:r>
        <w:t>14. Status u kanonu</w:t>
      </w:r>
    </w:p>
    <w:p>
      <w:r>
        <w:rPr>
          <w:rFonts w:ascii="Consolas" w:hAnsi="Consolas"/>
          <w:b/>
          <w:color w:val="800000"/>
          <w:sz w:val="18"/>
        </w:rPr>
        <w:t>CURRENT_TREATMENT: DRAFT_REGISTER_CANDIDATE / REVIEW_REQUIRED</w:t>
      </w:r>
    </w:p>
    <w:p>
      <w:r>
        <w:rPr>
          <w:rFonts w:ascii="Consolas" w:hAnsi="Consolas"/>
          <w:b/>
          <w:color w:val="800000"/>
          <w:sz w:val="18"/>
        </w:rPr>
        <w:t>FINAL_USE_ALLOWED: NO</w:t>
      </w:r>
    </w:p>
    <w:p>
      <w:r>
        <w:rPr>
          <w:rFonts w:ascii="Consolas" w:hAnsi="Consolas"/>
          <w:b/>
          <w:color w:val="800000"/>
          <w:sz w:val="18"/>
        </w:rPr>
        <w:t>SSOT_WRITE_ALLOWED: NO</w:t>
      </w:r>
    </w:p>
    <w:p>
      <w:r>
        <w:rPr>
          <w:rFonts w:ascii="Consolas" w:hAnsi="Consolas"/>
          <w:b/>
          <w:color w:val="800000"/>
          <w:sz w:val="18"/>
        </w:rPr>
        <w:t>EVIDENCE_APPROVAL_ALLOWED: NO</w:t>
      </w:r>
    </w:p>
    <w:p>
      <w:r>
        <w:rPr>
          <w:rFonts w:ascii="Consolas" w:hAnsi="Consolas"/>
          <w:b/>
          <w:color w:val="800000"/>
          <w:sz w:val="18"/>
        </w:rPr>
        <w:t>GATE_CLOSURE_ALLOWED: NO</w:t>
      </w:r>
    </w:p>
    <w:p>
      <w:r>
        <w:rPr>
          <w:rFonts w:ascii="Consolas" w:hAnsi="Consolas"/>
          <w:b/>
          <w:color w:val="800000"/>
          <w:sz w:val="18"/>
        </w:rPr>
        <w:t>STEP102: LOCKED / NOT ACCEPTED</w:t>
      </w:r>
    </w:p>
    <w:p>
      <w:r>
        <w:rPr>
          <w:rFonts w:ascii="Consolas" w:hAnsi="Consolas"/>
          <w:b/>
          <w:color w:val="800000"/>
          <w:sz w:val="18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09 — 23_vdr_index_map.py — Forenzička revizija i maximum unapređenje</w:t>
      </w:r>
    </w:p>
    <w:p>
      <w:r>
        <w:rPr>
          <w:b/>
        </w:rPr>
        <w:t>Kanonski status: SYSTEM RED — STEP102 LOCKED — NO FINAL USE</w:t>
      </w:r>
    </w:p>
    <w:p>
      <w:r>
        <w:rPr>
          <w:b w:val="0"/>
        </w:rPr>
        <w:t>Tretman skripte: REVIEW_REQUIRED / DRAFT_REGISTER_CANDIDATE. Ova skripta smije praviti indeks i mape resursa, ali ne smije odobriti dokaz, zatvoriti gate, pisati kanonski SSoT, otključati STEP102 ili omogućiti final use.</w:t>
      </w:r>
    </w:p>
    <w:p>
      <w:pPr>
        <w:pStyle w:val="Heading2"/>
      </w:pPr>
      <w:r>
        <w:t>1. Šta skripta radi</w:t>
      </w:r>
    </w:p>
    <w:p>
      <w:r>
        <w:rPr>
          <w:b w:val="0"/>
        </w:rPr>
        <w:t>23_vdr_index_map.py tabelira resurse i dokumente u VDR strukturi. U v1.0 ima ulogu index map generatora: pravi pregled fajlova, foldera, dokumenata, lokacija i potencijalnih linkova za otvaranje artefakata. U v2.0 cilj je dynamic links model: svaki red indeksa može otvoriti konkretan fajl, ali isključivo u read-only / review-only režimu.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Povezuje skenirane fajlove sa čitljivim VDR indeksom.</w:t>
      </w:r>
    </w:p>
    <w:p>
      <w:pPr>
        <w:pStyle w:val="ListBullet"/>
      </w:pPr>
      <w:r>
        <w:t>Omogućava revizoru da brzo vidi šta postoji, gdje se nalazi i koji je status pregleda.</w:t>
      </w:r>
    </w:p>
    <w:p>
      <w:pPr>
        <w:pStyle w:val="ListBullet"/>
      </w:pPr>
      <w:r>
        <w:t>Služi kao navigacioni sloj između FileFinding Registera, VDR buildera i closure/denial artefakata.</w:t>
      </w:r>
    </w:p>
    <w:p>
      <w:pPr>
        <w:pStyle w:val="ListBullet"/>
      </w:pPr>
      <w:r>
        <w:t>Ako je dobro dizajnirana, smanjuje rizik da se dokument izgubi, duplira ili pogrešno protumači.</w:t>
      </w:r>
    </w:p>
    <w:p>
      <w:pPr>
        <w:pStyle w:val="ListBullet"/>
      </w:pPr>
      <w:r>
        <w:t>Ako je loše dizajnirana, može pogrešno izgledati kao dokazna validacija ili approval mapa.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Primarni folder</w:t>
            </w:r>
          </w:p>
        </w:tc>
        <w:tc>
          <w:tcPr>
            <w:tcW w:type="dxa" w:w="5184"/>
            <w:vAlign w:val="top"/>
          </w:tcPr>
          <w:p>
            <w:r>
              <w:t>C:\DANIJELA ili drugi VDR root definisan u config.json.</w:t>
            </w:r>
          </w:p>
        </w:tc>
      </w:tr>
      <w:tr>
        <w:tc>
          <w:tcPr>
            <w:tcW w:type="dxa" w:w="5184"/>
            <w:vAlign w:val="top"/>
          </w:tcPr>
          <w:p>
            <w:r>
              <w:t>FileFinding Register</w:t>
            </w:r>
          </w:p>
        </w:tc>
        <w:tc>
          <w:tcPr>
            <w:tcW w:type="dxa" w:w="5184"/>
            <w:vAlign w:val="top"/>
          </w:tcPr>
          <w:p>
            <w:r>
              <w:t>Preporučeni ulaz: filefinding_register.json / .xlsx iz 11_signal_scanner.py.</w:t>
            </w:r>
          </w:p>
        </w:tc>
      </w:tr>
      <w:tr>
        <w:tc>
          <w:tcPr>
            <w:tcW w:type="dxa" w:w="5184"/>
            <w:vAlign w:val="top"/>
          </w:tcPr>
          <w:p>
            <w:r>
              <w:t>Hyper metadata</w:t>
            </w:r>
          </w:p>
        </w:tc>
        <w:tc>
          <w:tcPr>
            <w:tcW w:type="dxa" w:w="5184"/>
            <w:vAlign w:val="top"/>
          </w:tcPr>
          <w:p>
            <w:r>
              <w:t>Preporučeni ulaz: hyper_metadata_register.json iz 12_hyper_scanner.py.</w:t>
            </w:r>
          </w:p>
        </w:tc>
      </w:tr>
      <w:tr>
        <w:tc>
          <w:tcPr>
            <w:tcW w:type="dxa" w:w="5184"/>
            <w:vAlign w:val="top"/>
          </w:tcPr>
          <w:p>
            <w:r>
              <w:t>VDR draft dokumenti</w:t>
            </w:r>
          </w:p>
        </w:tc>
        <w:tc>
          <w:tcPr>
            <w:tcW w:type="dxa" w:w="5184"/>
            <w:vAlign w:val="top"/>
          </w:tcPr>
          <w:p>
            <w:r>
              <w:t>Outputi iz 21_vdr_builder.py i 22_charter_gen.py, ako postoje.</w:t>
            </w:r>
          </w:p>
        </w:tc>
      </w:tr>
      <w:tr>
        <w:tc>
          <w:tcPr>
            <w:tcW w:type="dxa" w:w="5184"/>
            <w:vAlign w:val="top"/>
          </w:tcPr>
          <w:p>
            <w:r>
              <w:t>Policy canon</w:t>
            </w:r>
          </w:p>
        </w:tc>
        <w:tc>
          <w:tcPr>
            <w:tcW w:type="dxa" w:w="5184"/>
            <w:vAlign w:val="top"/>
          </w:tcPr>
          <w:p>
            <w:r>
              <w:t>SYSTEM RED, STEP102 LOCKED, FINAL_USE_ALLOWED=NO, SSOT_WRITE_ALLOWED=NO.</w:t>
            </w:r>
          </w:p>
        </w:tc>
      </w:tr>
      <w:tr>
        <w:tc>
          <w:tcPr>
            <w:tcW w:type="dxa" w:w="5184"/>
            <w:vAlign w:val="top"/>
          </w:tcPr>
          <w:p>
            <w:r>
              <w:t>Optional link policy</w:t>
            </w:r>
          </w:p>
        </w:tc>
        <w:tc>
          <w:tcPr>
            <w:tcW w:type="dxa" w:w="5184"/>
            <w:vAlign w:val="top"/>
          </w:tcPr>
          <w:p>
            <w:r>
              <w:t>Dozvoljeni linkovi samo na lokalne read-only artefakte; bez automatskog izvršavanja.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vdr_index_map.xlsx</w:t>
            </w:r>
          </w:p>
        </w:tc>
        <w:tc>
          <w:tcPr>
            <w:tcW w:type="dxa" w:w="5184"/>
            <w:vAlign w:val="top"/>
          </w:tcPr>
          <w:p>
            <w:r>
              <w:t>Glavni Excel indeks sa redovima za fajlove, foldere, status, hash i link.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vdr_index_map.json</w:t>
            </w:r>
          </w:p>
        </w:tc>
        <w:tc>
          <w:tcPr>
            <w:tcW w:type="dxa" w:w="5184"/>
            <w:vAlign w:val="top"/>
          </w:tcPr>
          <w:p>
            <w:r>
              <w:t>Mašinski čitljiv indeks za validatore i arhiviranje.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vdr_index_map.md</w:t>
            </w:r>
          </w:p>
        </w:tc>
        <w:tc>
          <w:tcPr>
            <w:tcW w:type="dxa" w:w="5184"/>
            <w:vAlign w:val="top"/>
          </w:tcPr>
          <w:p>
            <w:r>
              <w:t>Čitljiv review-only indeks za revizora.</w:t>
            </w:r>
          </w:p>
        </w:tc>
      </w:tr>
      <w:tr>
        <w:tc>
          <w:tcPr>
            <w:tcW w:type="dxa" w:w="5184"/>
            <w:vAlign w:val="top"/>
          </w:tcPr>
          <w:p>
            <w:r>
              <w:t>broken_links_report.json</w:t>
            </w:r>
          </w:p>
        </w:tc>
        <w:tc>
          <w:tcPr>
            <w:tcW w:type="dxa" w:w="5184"/>
            <w:vAlign w:val="top"/>
          </w:tcPr>
          <w:p>
            <w:r>
              <w:t>Lista linkova koji ne postoje ili vode van dozvoljenog root-a.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vdr_index_map_manifest.json</w:t>
            </w:r>
          </w:p>
        </w:tc>
        <w:tc>
          <w:tcPr>
            <w:tcW w:type="dxa" w:w="5184"/>
            <w:vAlign w:val="top"/>
          </w:tcPr>
          <w:p>
            <w:r>
              <w:t>Manifest generisanja sa hash-evima, brojem redova i canonical NO authority poljima.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Link traversal</w:t>
            </w:r>
          </w:p>
        </w:tc>
        <w:tc>
          <w:tcPr>
            <w:tcW w:type="dxa" w:w="5184"/>
            <w:vAlign w:val="top"/>
          </w:tcPr>
          <w:p>
            <w:r>
              <w:t>Link može voditi van dozvoljenog VDR root-a ako nema path canonicalization kontrole.</w:t>
            </w:r>
          </w:p>
        </w:tc>
      </w:tr>
      <w:tr>
        <w:tc>
          <w:tcPr>
            <w:tcW w:type="dxa" w:w="5184"/>
            <w:vAlign w:val="top"/>
          </w:tcPr>
          <w:p>
            <w:r>
              <w:t>Implicit approval</w:t>
            </w:r>
          </w:p>
        </w:tc>
        <w:tc>
          <w:tcPr>
            <w:tcW w:type="dxa" w:w="5184"/>
            <w:vAlign w:val="top"/>
          </w:tcPr>
          <w:p>
            <w:r>
              <w:t>Indeks može izgledati kao validacija dokaza ako kolone nisu jasno označene kao REVIEW_REQUIRED.</w:t>
            </w:r>
          </w:p>
        </w:tc>
      </w:tr>
      <w:tr>
        <w:tc>
          <w:tcPr>
            <w:tcW w:type="dxa" w:w="5184"/>
            <w:vAlign w:val="top"/>
          </w:tcPr>
          <w:p>
            <w:r>
              <w:t>Broken links</w:t>
            </w:r>
          </w:p>
        </w:tc>
        <w:tc>
          <w:tcPr>
            <w:tcW w:type="dxa" w:w="5184"/>
            <w:vAlign w:val="top"/>
          </w:tcPr>
          <w:p>
            <w:r>
              <w:t>Klikabilni linkovi mogu pucati ako su relativne putanje loše ili ako se folder pomjeri.</w:t>
            </w:r>
          </w:p>
        </w:tc>
      </w:tr>
      <w:tr>
        <w:tc>
          <w:tcPr>
            <w:tcW w:type="dxa" w:w="5184"/>
            <w:vAlign w:val="top"/>
          </w:tcPr>
          <w:p>
            <w:r>
              <w:t>Formula injection</w:t>
            </w:r>
          </w:p>
        </w:tc>
        <w:tc>
          <w:tcPr>
            <w:tcW w:type="dxa" w:w="5184"/>
            <w:vAlign w:val="top"/>
          </w:tcPr>
          <w:p>
            <w:r>
              <w:t>Excel ćelije koje počinju sa =, +, - ili @ mogu biti zloupotrijebljene kao formule.</w:t>
            </w:r>
          </w:p>
        </w:tc>
      </w:tr>
      <w:tr>
        <w:tc>
          <w:tcPr>
            <w:tcW w:type="dxa" w:w="5184"/>
            <w:vAlign w:val="top"/>
          </w:tcPr>
          <w:p>
            <w:r>
              <w:t>Stale index</w:t>
            </w:r>
          </w:p>
        </w:tc>
        <w:tc>
          <w:tcPr>
            <w:tcW w:type="dxa" w:w="5184"/>
            <w:vAlign w:val="top"/>
          </w:tcPr>
          <w:p>
            <w:r>
              <w:t>Indeks može zastarjeti ako se fajlovi promijene nakon generisanja.</w:t>
            </w:r>
          </w:p>
        </w:tc>
      </w:tr>
      <w:tr>
        <w:tc>
          <w:tcPr>
            <w:tcW w:type="dxa" w:w="5184"/>
            <w:vAlign w:val="top"/>
          </w:tcPr>
          <w:p>
            <w:r>
              <w:t>PII leakage</w:t>
            </w:r>
          </w:p>
        </w:tc>
        <w:tc>
          <w:tcPr>
            <w:tcW w:type="dxa" w:w="5184"/>
            <w:vAlign w:val="top"/>
          </w:tcPr>
          <w:p>
            <w:r>
              <w:t>Nazivi fajlova i metapodaci mogu otkriti osjetljive informacije ako se izvezu bez redaction policy-ja.</w:t>
            </w:r>
          </w:p>
        </w:tc>
      </w:tr>
      <w:tr>
        <w:tc>
          <w:tcPr>
            <w:tcW w:type="dxa" w:w="5184"/>
            <w:vAlign w:val="top"/>
          </w:tcPr>
          <w:p>
            <w:r>
              <w:t>Authority confusion</w:t>
            </w:r>
          </w:p>
        </w:tc>
        <w:tc>
          <w:tcPr>
            <w:tcW w:type="dxa" w:w="5184"/>
            <w:vAlign w:val="top"/>
          </w:tcPr>
          <w:p>
            <w:r>
              <w:t>Korisnik može pogrešno tretirati indeks kao SSoT ili evidence approval.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t>Ne smije označiti nijedan dokument kao APPROVED.</w:t>
      </w:r>
    </w:p>
    <w:p>
      <w:pPr>
        <w:pStyle w:val="ListBullet"/>
      </w:pPr>
      <w:r>
        <w:t>Ne smije zatvoriti gate ili promijeniti gate status.</w:t>
      </w:r>
    </w:p>
    <w:p>
      <w:pPr>
        <w:pStyle w:val="ListBullet"/>
      </w:pPr>
      <w:r>
        <w:t>Ne smije pisati u kanonski SSoT.</w:t>
      </w:r>
    </w:p>
    <w:p>
      <w:pPr>
        <w:pStyle w:val="ListBullet"/>
      </w:pPr>
      <w:r>
        <w:t>Ne smije otključati ili prihvatiti STEP102.</w:t>
      </w:r>
    </w:p>
    <w:p>
      <w:pPr>
        <w:pStyle w:val="ListBullet"/>
      </w:pPr>
      <w:r>
        <w:t>Ne smije praviti link koji pokreće skriptu, PowerShell, EXE, macro ili eksterni URL bez review policy-ja.</w:t>
      </w:r>
    </w:p>
    <w:p>
      <w:pPr>
        <w:pStyle w:val="ListBullet"/>
      </w:pPr>
      <w:r>
        <w:t>Ne smije automatski otvarati fajlove; smije samo generisati read-only link/path.</w:t>
      </w:r>
    </w:p>
    <w:p>
      <w:pPr>
        <w:pStyle w:val="ListBullet"/>
      </w:pPr>
      <w:r>
        <w:t>Ne smije sakriti broken link ili hash mismatch.</w:t>
      </w:r>
    </w:p>
    <w:p>
      <w:pPr>
        <w:pStyle w:val="ListBullet"/>
      </w:pPr>
      <w:r>
        <w:t>Ne smije koristiti dynamic links kao dokaz final-use spremnosti.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Python</w:t>
            </w:r>
          </w:p>
        </w:tc>
        <w:tc>
          <w:tcPr>
            <w:tcW w:type="dxa" w:w="5184"/>
            <w:vAlign w:val="top"/>
          </w:tcPr>
          <w:p>
            <w:r>
              <w:t>pathlib, hashlib, json, csv, datetime, argparse, urllib.parse za sigurnu obradu path/link vrijednosti.</w:t>
            </w:r>
          </w:p>
        </w:tc>
      </w:tr>
      <w:tr>
        <w:tc>
          <w:tcPr>
            <w:tcW w:type="dxa" w:w="5184"/>
            <w:vAlign w:val="top"/>
          </w:tcPr>
          <w:p>
            <w:r>
              <w:t>Excel</w:t>
            </w:r>
          </w:p>
        </w:tc>
        <w:tc>
          <w:tcPr>
            <w:tcW w:type="dxa" w:w="5184"/>
            <w:vAlign w:val="top"/>
          </w:tcPr>
          <w:p>
            <w:r>
              <w:t>openpyxl za .xlsx indeks; koristiti write-only/normal workbook bez makroa.</w:t>
            </w:r>
          </w:p>
        </w:tc>
      </w:tr>
      <w:tr>
        <w:tc>
          <w:tcPr>
            <w:tcW w:type="dxa" w:w="5184"/>
            <w:vAlign w:val="top"/>
          </w:tcPr>
          <w:p>
            <w:r>
              <w:t>Validation</w:t>
            </w:r>
          </w:p>
        </w:tc>
        <w:tc>
          <w:tcPr>
            <w:tcW w:type="dxa" w:w="5184"/>
            <w:vAlign w:val="top"/>
          </w:tcPr>
          <w:p>
            <w:r>
              <w:t>jsonschema ili pydantic za v3 schema validaciju ulaza/izlaza.</w:t>
            </w:r>
          </w:p>
        </w:tc>
      </w:tr>
      <w:tr>
        <w:tc>
          <w:tcPr>
            <w:tcW w:type="dxa" w:w="5184"/>
            <w:vAlign w:val="top"/>
          </w:tcPr>
          <w:p>
            <w:r>
              <w:t>Hashing</w:t>
            </w:r>
          </w:p>
        </w:tc>
        <w:tc>
          <w:tcPr>
            <w:tcW w:type="dxa" w:w="5184"/>
            <w:vAlign w:val="top"/>
          </w:tcPr>
          <w:p>
            <w:r>
              <w:t>SHA-256 po fajlu i po manifestu.</w:t>
            </w:r>
          </w:p>
        </w:tc>
      </w:tr>
      <w:tr>
        <w:tc>
          <w:tcPr>
            <w:tcW w:type="dxa" w:w="5184"/>
            <w:vAlign w:val="top"/>
          </w:tcPr>
          <w:p>
            <w:r>
              <w:t>Markdown</w:t>
            </w:r>
          </w:p>
        </w:tc>
        <w:tc>
          <w:tcPr>
            <w:tcW w:type="dxa" w:w="5184"/>
            <w:vAlign w:val="top"/>
          </w:tcPr>
          <w:p>
            <w:r>
              <w:t>Standardni .md output za review-only čitanje.</w:t>
            </w:r>
          </w:p>
        </w:tc>
      </w:tr>
      <w:tr>
        <w:tc>
          <w:tcPr>
            <w:tcW w:type="dxa" w:w="5184"/>
            <w:vAlign w:val="top"/>
          </w:tcPr>
          <w:p>
            <w:r>
              <w:t>Windows</w:t>
            </w:r>
          </w:p>
        </w:tc>
        <w:tc>
          <w:tcPr>
            <w:tcW w:type="dxa" w:w="5184"/>
            <w:vAlign w:val="top"/>
          </w:tcPr>
          <w:p>
            <w:r>
              <w:t>os.startfile ne koristiti automatski; link generisati kao file URI ili Excel hyperlink bez izvršavanja.</w:t>
            </w:r>
          </w:p>
        </w:tc>
      </w:tr>
      <w:tr>
        <w:tc>
          <w:tcPr>
            <w:tcW w:type="dxa" w:w="5184"/>
            <w:vAlign w:val="top"/>
          </w:tcPr>
          <w:p>
            <w:r>
              <w:t>Security</w:t>
            </w:r>
          </w:p>
        </w:tc>
        <w:tc>
          <w:tcPr>
            <w:tcW w:type="dxa" w:w="5184"/>
            <w:vAlign w:val="top"/>
          </w:tcPr>
          <w:p>
            <w:r>
              <w:t>Formula injection escaping: vrijednosti koje počinju sa = + - @ prefiksirati apostrofom ili čuvati kao plain string.</w:t>
            </w:r>
          </w:p>
        </w:tc>
      </w:tr>
    </w:tbl>
    <w:p>
      <w:pPr>
        <w:pStyle w:val="Heading2"/>
      </w:pPr>
      <w:r>
        <w:t>8. Lukavo umrežavanje</w:t>
      </w:r>
    </w:p>
    <w:p>
      <w:pPr>
        <w:pStyle w:val="ListBullet"/>
      </w:pPr>
      <w:r>
        <w:t>Svaki red u VDR index map mora imati FileFinding ID kao primarni ključ.</w:t>
      </w:r>
    </w:p>
    <w:p>
      <w:pPr>
        <w:pStyle w:val="ListBullet"/>
      </w:pPr>
      <w:r>
        <w:t>Svaki link mora biti hash-linked: path + SHA-256 + size + modified timestamp.</w:t>
      </w:r>
    </w:p>
    <w:p>
      <w:pPr>
        <w:pStyle w:val="ListBullet"/>
      </w:pPr>
      <w:r>
        <w:t>Indeks treba da čita FileFinding Register i Hyper Metadata Register, ali ne smije mijenjati njihove canonical vrijednosti.</w:t>
      </w:r>
    </w:p>
    <w:p>
      <w:pPr>
        <w:pStyle w:val="ListBullet"/>
      </w:pPr>
      <w:r>
        <w:t>Broken link report se šalje u Control Tower Validator kao REVIEW_REQUIRED signal.</w:t>
      </w:r>
    </w:p>
    <w:p>
      <w:pPr>
        <w:pStyle w:val="ListBullet"/>
      </w:pPr>
      <w:r>
        <w:t>Ako fajl nema FileFinding ID, dobija status UNMAPPED_REFERENCE i ne smije dobiti težinu dokaza.</w:t>
      </w:r>
    </w:p>
    <w:p>
      <w:pPr>
        <w:pStyle w:val="ListBullet"/>
      </w:pPr>
      <w:r>
        <w:t>Ako hash u indeksu ne odgovara trenutnom fajlu, red dobija HASH_DRIFT_REVIEW_REQUIRED.</w:t>
      </w:r>
    </w:p>
    <w:p>
      <w:pPr>
        <w:pStyle w:val="ListBullet"/>
      </w:pPr>
      <w:r>
        <w:t>Svaki generated link mora biti relativan prema VDR root-u i mora proći safe-path validator.</w:t>
      </w:r>
    </w:p>
    <w:p>
      <w:pPr>
        <w:pStyle w:val="Heading2"/>
      </w:pPr>
      <w:r>
        <w:t>9. Maximum upgrade model v3</w:t>
      </w:r>
    </w:p>
    <w:p>
      <w:pPr>
        <w:pStyle w:val="ListNumber"/>
      </w:pPr>
      <w:r>
        <w:t>Manifest-first generisanje: svaki run prvo pravi manifest sa run_id, timestamp, roots, policy i output targetima.</w:t>
      </w:r>
    </w:p>
    <w:p>
      <w:pPr>
        <w:pStyle w:val="ListNumber"/>
      </w:pPr>
      <w:r>
        <w:t>Schema-first output: vdr_index_map.json mora proći validaciju prije Excel/Markdown izvoza.</w:t>
      </w:r>
    </w:p>
    <w:p>
      <w:pPr>
        <w:pStyle w:val="ListNumber"/>
      </w:pPr>
      <w:r>
        <w:t>Safe hyperlink builder: linkovi se generišu samo za fajlove unutar dozvoljenog root-a.</w:t>
      </w:r>
    </w:p>
    <w:p>
      <w:pPr>
        <w:pStyle w:val="ListNumber"/>
      </w:pPr>
      <w:r>
        <w:t>Formula injection guard: svaka Excel ćelija se sanitizuje prije upisa.</w:t>
      </w:r>
    </w:p>
    <w:p>
      <w:pPr>
        <w:pStyle w:val="ListNumber"/>
      </w:pPr>
      <w:r>
        <w:t>Broken-link detector: svaki link se testira i dobija OK / MISSING / OUT_OF_SCOPE status.</w:t>
      </w:r>
    </w:p>
    <w:p>
      <w:pPr>
        <w:pStyle w:val="ListNumber"/>
      </w:pPr>
      <w:r>
        <w:t>Hash drift detector: svaka stavka čuva SHA-256 i size; promjena poslije indexa ide u REVIEW_REQUIRED.</w:t>
      </w:r>
    </w:p>
    <w:p>
      <w:pPr>
        <w:pStyle w:val="ListNumber"/>
      </w:pPr>
      <w:r>
        <w:t>Role-aware columns: kolone jasno odvajaju inventory_status, evidence_status i final_use_allowed.</w:t>
      </w:r>
    </w:p>
    <w:p>
      <w:pPr>
        <w:pStyle w:val="ListNumber"/>
      </w:pPr>
      <w:r>
        <w:t>No-authority banner: svaki sheet i Markdown output mora imati SYSTEM RED — STEP102 LOCKED — NO FINAL USE.</w:t>
      </w:r>
    </w:p>
    <w:p>
      <w:pPr>
        <w:pStyle w:val="ListNumber"/>
      </w:pPr>
      <w:r>
        <w:t>Round-trip validator: učitaj generisani Excel/JSON i provjeri da se redovi slažu.</w:t>
      </w:r>
    </w:p>
    <w:p>
      <w:pPr>
        <w:pStyle w:val="ListNumber"/>
      </w:pPr>
      <w:r>
        <w:t>Export bundle: outputi se pakuju u read-only archive sa manifestom i hash-evima.</w:t>
      </w:r>
    </w:p>
    <w:p>
      <w:pPr>
        <w:pStyle w:val="Heading2"/>
      </w:pPr>
      <w:r>
        <w:t>10. Preporučena schema: vdr_index_map.json</w:t>
      </w:r>
    </w:p>
    <w:p>
      <w:r>
        <w:rPr>
          <w:rFonts w:ascii="Courier New" w:hAnsi="Courier New"/>
          <w:sz w:val="16"/>
        </w:rPr>
        <w:t>{</w:t>
        <w:br/>
        <w:t xml:space="preserve">  "run_id": "VDRMAP-YYYYMMDD-HHMMSS",</w:t>
        <w:br/>
        <w:t xml:space="preserve">  "generated_at": "ISO-8601",</w:t>
        <w:br/>
        <w:t xml:space="preserve">  "system_status": "SYSTEM RED",</w:t>
        <w:br/>
        <w:t xml:space="preserve">  "step102": "LOCKED / NOT ACCEPTED",</w:t>
        <w:br/>
        <w:t xml:space="preserve">  "final_use_allowed": "NO",</w:t>
        <w:br/>
        <w:t xml:space="preserve">  "vdr_root": "C:/DANIJELA",</w:t>
        <w:br/>
        <w:t xml:space="preserve">  "records": [</w:t>
        <w:br/>
        <w:t xml:space="preserve">    {</w:t>
        <w:br/>
        <w:t xml:space="preserve">      "vdr_item_id": "VDRI-000001",</w:t>
        <w:br/>
        <w:t xml:space="preserve">      "filefinding_id": "FF-000001",</w:t>
        <w:br/>
        <w:t xml:space="preserve">      "relative_path": "folder/document.pdf",</w:t>
        <w:br/>
        <w:t xml:space="preserve">      "absolute_path": "C:/DANIJELA/folder/document.pdf",</w:t>
        <w:br/>
        <w:t xml:space="preserve">      "safe_file_uri": "file:///C:/DANIJELA/folder/document.pdf",</w:t>
        <w:br/>
        <w:t xml:space="preserve">      "sha256": "hex",</w:t>
        <w:br/>
        <w:t xml:space="preserve">      "size_bytes": 12345,</w:t>
        <w:br/>
        <w:t xml:space="preserve">      "modified_utc": "ISO-8601",</w:t>
        <w:br/>
        <w:t xml:space="preserve">      "document_type": "Tender/Ugovor/UNKNOWN",</w:t>
        <w:br/>
        <w:t xml:space="preserve">      "link_status": "OK/MISSING/OUT_OF_SCOPE",</w:t>
        <w:br/>
        <w:t xml:space="preserve">      "hash_status": "MATCH/HASH_DRIFT/UNKNOWN",</w:t>
        <w:br/>
        <w:t xml:space="preserve">      "inventory_status": "REVIEW_REQUIRED",</w:t>
        <w:br/>
        <w:t xml:space="preserve">      "evidence_status": "NOT_APPROVED",</w:t>
        <w:br/>
        <w:t xml:space="preserve">      "canonical_effect": "NONE",</w:t>
        <w:br/>
        <w:t xml:space="preserve">      "final_use_allowed": "NO"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11. Minimalni forensic test</w:t>
      </w:r>
    </w:p>
    <w:p>
      <w:pPr>
        <w:pStyle w:val="ListNumber"/>
      </w:pPr>
      <w:r>
        <w:t>Kreirati test folder sa 5 fajlova, uključujući jedan sa specijalnim karakterima u nazivu.</w:t>
      </w:r>
    </w:p>
    <w:p>
      <w:pPr>
        <w:pStyle w:val="ListNumber"/>
      </w:pPr>
      <w:r>
        <w:t>Dodati jedan fajl čiji naziv počinje sa = ili + radi formula injection testa.</w:t>
      </w:r>
    </w:p>
    <w:p>
      <w:pPr>
        <w:pStyle w:val="ListNumber"/>
      </w:pPr>
      <w:r>
        <w:t>Generisati vdr_index_map.json i vdr_index_map.xlsx.</w:t>
      </w:r>
    </w:p>
    <w:p>
      <w:pPr>
        <w:pStyle w:val="ListNumber"/>
      </w:pPr>
      <w:r>
        <w:t>Provjeriti da svaki red ima FileFinding ID ili UNMAPPED_REFERENCE.</w:t>
      </w:r>
    </w:p>
    <w:p>
      <w:pPr>
        <w:pStyle w:val="ListNumber"/>
      </w:pPr>
      <w:r>
        <w:t>Provjeriti da linkovi ne izlaze van VDR root-a.</w:t>
      </w:r>
    </w:p>
    <w:p>
      <w:pPr>
        <w:pStyle w:val="ListNumber"/>
      </w:pPr>
      <w:r>
        <w:t>Obrisati jedan fajl i ponovo pokrenuti validator; očekivano: MISSING / REVIEW_REQUIRED.</w:t>
      </w:r>
    </w:p>
    <w:p>
      <w:pPr>
        <w:pStyle w:val="ListNumber"/>
      </w:pPr>
      <w:r>
        <w:t>Izmijeniti jedan fajl i provjeriti HASH_DRIFT_REVIEW_REQUIRED.</w:t>
      </w:r>
    </w:p>
    <w:p>
      <w:pPr>
        <w:pStyle w:val="ListNumber"/>
      </w:pPr>
      <w:r>
        <w:t>Potvrditi da nijedan red nema APPROVED, FINAL_USE_ALLOWED=YES, STEP102=ACCEPTED ili canonical_effect različit od NONE.</w:t>
      </w:r>
    </w:p>
    <w:p>
      <w:pPr>
        <w:pStyle w:val="Heading2"/>
      </w:pPr>
      <w:r>
        <w:t>12. V3 pseudo-algoritam</w:t>
      </w:r>
    </w:p>
    <w:p>
      <w:r>
        <w:rPr>
          <w:rFonts w:ascii="Courier New" w:hAnsi="Courier New"/>
          <w:sz w:val="16"/>
        </w:rPr>
        <w:t>load config and canon</w:t>
        <w:br/>
        <w:t>load filefinding_register</w:t>
        <w:br/>
        <w:t>load hyper_metadata_register</w:t>
        <w:br/>
        <w:t>for each FileFinding:</w:t>
        <w:br/>
        <w:t xml:space="preserve">    normalize absolute path</w:t>
        <w:br/>
        <w:t xml:space="preserve">    verify path is inside allowed VDR root</w:t>
        <w:br/>
        <w:t xml:space="preserve">    compute sha256 and size if file exists</w:t>
        <w:br/>
        <w:t xml:space="preserve">    build safe relative path and optional file URI</w:t>
        <w:br/>
        <w:t xml:space="preserve">    assign link_status and hash_status</w:t>
        <w:br/>
        <w:t xml:space="preserve">    force evidence_status = NOT_APPROVED</w:t>
        <w:br/>
        <w:t xml:space="preserve">    force final_use_allowed = NO</w:t>
        <w:br/>
        <w:t xml:space="preserve">    force canonical_effect = NONE</w:t>
        <w:br/>
        <w:t>write vdr_index_map.json</w:t>
        <w:br/>
        <w:t>validate schema</w:t>
        <w:br/>
        <w:t>write vdr_index_map.xlsx with sanitized cells and read-only banners</w:t>
        <w:br/>
        <w:t>write broken_links_report.json</w:t>
        <w:br/>
        <w:t>write vdr_index_map_manifest.json</w:t>
        <w:br/>
        <w:t>exit with REVIEW_REQUIRED posture</w:t>
      </w:r>
    </w:p>
    <w:p>
      <w:pPr>
        <w:pStyle w:val="Heading2"/>
      </w:pPr>
      <w:r>
        <w:t>13. Forenzički zaključak</w:t>
      </w:r>
    </w:p>
    <w:p>
      <w:r>
        <w:rPr>
          <w:b w:val="0"/>
        </w:rPr>
        <w:t>23_vdr_index_map.py je navigacioni i inventarski sloj, ne dokazni approval engine. Njegova maksimalna vrijednost je u tome da svaku stavku poveže sa FileFinding ID, hash-om, statusom linka i review-only tretmanom. U v3 mora biti schema-validating, safe-link, formula-injection-safe i hash-drift-aware. Svaki output mora jasno nositi SYSTEM RED — STEP102 LOCKED — NO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Current_Treatment</w:t>
            </w:r>
          </w:p>
        </w:tc>
        <w:tc>
          <w:tcPr>
            <w:tcW w:type="dxa" w:w="5184"/>
            <w:vAlign w:val="top"/>
          </w:tcPr>
          <w:p>
            <w:r>
              <w:t>REVIEW_REQUIRED / DRAFT_REGISTER_CANDIDATE</w:t>
            </w:r>
          </w:p>
        </w:tc>
      </w:tr>
      <w:tr>
        <w:tc>
          <w:tcPr>
            <w:tcW w:type="dxa" w:w="5184"/>
            <w:vAlign w:val="top"/>
          </w:tcPr>
          <w:p>
            <w:r>
              <w:t>Final_Use_Allowed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SSOT_Write_Allowed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Evidence_Approval_Allowed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Gate_Closure_Allowed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STEP102</w:t>
            </w:r>
          </w:p>
        </w:tc>
        <w:tc>
          <w:tcPr>
            <w:tcW w:type="dxa" w:w="5184"/>
            <w:vAlign w:val="top"/>
          </w:tcPr>
          <w:p>
            <w:r>
              <w:t>LOCKED / NOT ACCEPTED</w:t>
            </w:r>
          </w:p>
        </w:tc>
      </w:tr>
    </w:tbl>
    <w:p>
      <w:r>
        <w:br w:type="page"/>
      </w:r>
    </w:p>
    <w:p>
      <w:pPr>
        <w:pStyle w:val="Heading1"/>
      </w:pPr>
      <w:r>
        <w:t>SCRIPT 10 — 24_golden_seal.py</w:t>
      </w:r>
    </w:p>
    <w:p>
      <w:r>
        <w:rPr>
          <w:b/>
          <w:sz w:val="20"/>
        </w:rPr>
        <w:t>Forenzička revizija i maximum-upgrade preporuke za skriptu 24_golden_seal.py.</w:t>
      </w:r>
    </w:p>
    <w:p>
      <w:pPr>
        <w:pStyle w:val="Heading2"/>
      </w:pPr>
      <w:r>
        <w:t>1. Šta skripta radi</w:t>
      </w:r>
    </w:p>
    <w:p>
      <w:r>
        <w:rPr>
          <w:b w:val="0"/>
          <w:sz w:val="20"/>
        </w:rPr>
        <w:t>24_golden_seal.py je predviđena kao sloj za pečatiranje završnih dokumenata, najčešće PDF artefakata. U v1.0 opisu radi pečatiranje dokumenata, dok v2.0 predlaže holografske metapodatke u Zlatnom PDF-u. Forenzički ispravno tumačenje je da skripta smije dodati vizuelni i tehnički trag integriteta, ali ne smije dati pravno, finansijsko, operativno ili final-use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Ona je završni dokumentarni sloj za output koji ljudi najlakše pogrešno protumače kao odobrenje.</w:t>
      </w:r>
    </w:p>
    <w:p>
      <w:pPr>
        <w:pStyle w:val="ListBullet"/>
      </w:pPr>
      <w:r>
        <w:rPr>
          <w:sz w:val="20"/>
        </w:rPr>
        <w:t>PDF pečat, zlatni watermark ili holografski metapodatak može izgledati kao finalni certifikat, pa mora biti strogo označen kao REVIEW_ONLY.</w:t>
      </w:r>
    </w:p>
    <w:p>
      <w:pPr>
        <w:pStyle w:val="ListBullet"/>
      </w:pPr>
      <w:r>
        <w:rPr>
          <w:sz w:val="20"/>
        </w:rPr>
        <w:t>Ako je dobro dizajnirana, daje hash-traceability, dokaz porijekla i audit-friendly manifest.</w:t>
      </w:r>
    </w:p>
    <w:p>
      <w:pPr>
        <w:pStyle w:val="ListBullet"/>
      </w:pPr>
      <w:r>
        <w:rPr>
          <w:sz w:val="20"/>
        </w:rPr>
        <w:t>Ako je loše dizajnirana, može stvoriti lažni signal da je sistem odobren za final use.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Ulaz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Forenzički zahtjev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Input_Document_Path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PDF/DOCX/MD koji se pečatira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postojati i imati hash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Seal_Config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Konfiguracija pečata, watermarka i metapodataka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schema-validirana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FileFinding_ID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Veza prema dokaznom fajlu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Obavezno za svaki sealed artefakt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Evidence_Gap_ID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Ako dokaz nije zatvoren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Obavezno ako evidence nije odobren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Canon_State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SYSTEM RED / STEP102 / NO FINAL 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hardkodovano ili učitano read-only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Operator_ID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 je pokrenuo sealing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Za audit trail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Izlaz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Obavezna kontrola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sealed_document.pdf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Pečatirani dokument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imati jasno vidljiv SYSTEM RED / NO FINAL USE watermark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golden_seal_manifest.json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Manifest pečatiranja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Sadrži hash prije/poslije, operator, timestamp, canon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golden_seal_log.jsonl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Append-only log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Jedan red po sealing događaju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golden_seal_rejects.json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Odbijeni dokumenti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Za fajlove bez FileFinding ID ili bez hash-a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Nivo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Pečat se pogrešno tumači kao 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Kritično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Watermark mora eksplicitno reći NO FINAL USE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Metapodaci tvrde approved/final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Kritično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Validator blokira forbidden riječi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PDF se izmijeni bez hash traga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Visoko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Pre/post SHA-256 obavezan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Pečat prekrije sadržaj ili naruši čitljivost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Srednje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Render QA i vizuelna provjera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Holografski metapodaci nisu standardizovani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Srednje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Koristiti XMP custom namespace ili JSON sidecar, ne magične tvrdnje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Script pokuša zatvoriti gate zbog pečata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Kritično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 closure mora ostati NO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Bilo kakav tekst u PDF-u ili metapodacima koji kaže APPROVED, RELEASE APPROVED, FINAL USE APPROVED ili STEP102 ACCEPTED.</w:t>
      </w:r>
    </w:p>
    <w:p>
      <w:pPr>
        <w:pStyle w:val="ListBullet"/>
      </w:pPr>
      <w:r>
        <w:rPr>
          <w:sz w:val="20"/>
        </w:rPr>
        <w:t>Promjena FINAL_USE_ALLOWED iz NO u YES.</w:t>
      </w:r>
    </w:p>
    <w:p>
      <w:pPr>
        <w:pStyle w:val="ListBullet"/>
      </w:pPr>
      <w:r>
        <w:rPr>
          <w:sz w:val="20"/>
        </w:rPr>
        <w:t>Pisanje u kanonski SSoT.</w:t>
      </w:r>
    </w:p>
    <w:p>
      <w:pPr>
        <w:pStyle w:val="ListBullet"/>
      </w:pPr>
      <w:r>
        <w:rPr>
          <w:sz w:val="20"/>
        </w:rPr>
        <w:t>Zatvaranje gate-a ili evidence approval.</w:t>
      </w:r>
    </w:p>
    <w:p>
      <w:pPr>
        <w:pStyle w:val="ListBullet"/>
      </w:pPr>
      <w:r>
        <w:rPr>
          <w:sz w:val="20"/>
        </w:rPr>
        <w:t>Pečatiranje dokumenta bez FileFinding ID ili hash-a.</w:t>
      </w:r>
    </w:p>
    <w:p>
      <w:pPr>
        <w:pStyle w:val="ListBullet"/>
      </w:pPr>
      <w:r>
        <w:rPr>
          <w:sz w:val="20"/>
        </w:rPr>
        <w:t>Pečatiranje dokumenta koji nije prošao malware/path sanity check.</w:t>
      </w:r>
    </w:p>
    <w:p>
      <w:pPr>
        <w:pStyle w:val="ListBullet"/>
      </w:pPr>
      <w:r>
        <w:rPr>
          <w:sz w:val="20"/>
        </w:rPr>
        <w:t>Uklanjanje postojećeg SYSTEM RED / NO FINAL USE upozorenja.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Alat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pypdf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Čitanje/pisanje PDF metapodataka i spajanje watermark sloja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Dobar za basic PDF operacije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reportlab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Generisanje watermark/overlay PDF stranice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Stabilan za vizuelni pečat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PyMuPDF / fitz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 i provjera PDF stranica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Koristan za QA i screenshot provjeru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python-docx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Ako se pečat kreira iz DOCX drafta prije PDF exporta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 koristiti za final approval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SHA-256 prije/poslije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Standardna biblioteka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Validacija manifest schema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exiftool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Dublja metadata inspekcija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Opcionalno; read-only audit</w:t>
            </w:r>
          </w:p>
        </w:tc>
      </w:tr>
    </w:tbl>
    <w:p>
      <w:pPr>
        <w:pStyle w:val="Heading2"/>
      </w:pPr>
      <w:r>
        <w:t>8. Lukavo umrežavanje</w:t>
      </w:r>
    </w:p>
    <w:p>
      <w:pPr>
        <w:pStyle w:val="ListBullet"/>
      </w:pPr>
      <w:r>
        <w:rPr>
          <w:sz w:val="20"/>
        </w:rPr>
        <w:t>24_golden_seal.py treba čitati outpute iz 21_vdr_builder.py, 22_charter_gen.py i 23_vdr_index_map.py, ali samo kao read-only input.</w:t>
      </w:r>
    </w:p>
    <w:p>
      <w:pPr>
        <w:pStyle w:val="ListBullet"/>
      </w:pPr>
      <w:r>
        <w:rPr>
          <w:sz w:val="20"/>
        </w:rPr>
        <w:t>Svaki sealed PDF mora se povezati sa FileFinding ID i VDR Index Row ID.</w:t>
      </w:r>
    </w:p>
    <w:p>
      <w:pPr>
        <w:pStyle w:val="ListBullet"/>
      </w:pPr>
      <w:r>
        <w:rPr>
          <w:sz w:val="20"/>
        </w:rPr>
        <w:t>Manifest pečata mora se kasnije čitati od validatora, ali ne smije biti dokaz approval-a.</w:t>
      </w:r>
    </w:p>
    <w:p>
      <w:pPr>
        <w:pStyle w:val="ListBullet"/>
      </w:pPr>
      <w:r>
        <w:rPr>
          <w:sz w:val="20"/>
        </w:rPr>
        <w:t>Seal log treba biti append-only JSONL, da se vidi ko je, kada i koji hash pečatirao.</w:t>
      </w:r>
    </w:p>
    <w:p>
      <w:pPr>
        <w:pStyle w:val="ListBullet"/>
      </w:pPr>
      <w:r>
        <w:rPr>
          <w:sz w:val="20"/>
        </w:rPr>
        <w:t>Ako bilo koji input nema hash, FileFinding ID ili SYSTEM RED disclaimer, sealing mora biti odbijen.</w:t>
      </w:r>
    </w:p>
    <w:p>
      <w:pPr>
        <w:pStyle w:val="ListBullet"/>
      </w:pPr>
      <w:r>
        <w:rPr>
          <w:sz w:val="20"/>
        </w:rPr>
        <w:t>Najlukavije sigurno povezivanje je: document → hash_before → watermark overlay → hash_after → seal_manifest → validator → review-only archive.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Manifest-first sealing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Prvo pravi manifest namjere, zatim pečat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Smanjuje nevidljive izmjene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Preflight validator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Provjera inputa prije pečata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Blokira dokumente bez dokaza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Visible watermark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Svaka strana PDF-a nosi SYSTEM RED / NO FINAL 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Sprečava pogrešno tumačenje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XMP metadata namespace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TITAN custom metadata polja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Standardizuje metadata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Forbidden wording scanner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Blokira approval/final-use riječi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Negativna kontrola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 QA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Renderuje PDF i provjerava da watermark ne kvari sadržaj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Vizuelna sigurnost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 chain hash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Povezuje prethodni seal hash sa novim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Audit chain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Immutable-style sidecar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JSON sidecar sa hash-om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 tvrdi pravnu imutabilnost</w:t>
            </w:r>
          </w:p>
        </w:tc>
      </w:tr>
    </w:tbl>
    <w:p>
      <w:pPr>
        <w:pStyle w:val="Heading2"/>
      </w:pPr>
      <w:r>
        <w:t>10. Preporučena schema: golden_seal_manifest.json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Tip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Pravilo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Jedinstveni ID pečata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Vrijeme pečatiranja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operator_id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 je pokrenuo script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input_path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Putanja izvornog dokumenta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output_path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Putanja sealed dokumenta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input_sha256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Hash prije pečata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output_sha256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Hash poslije pečata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filefinding_id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Veza prema dokazu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vdr_index_id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Veza prema VDR indexu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seal_text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Tekst vodenog žiga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watermark_applied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 li je vidljivi watermark dodat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xmp_metadata_applied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 li su XMP metapodaci dodati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review_only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YES/NO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YES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YES/NO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NO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NONE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REVIEW_REQUIRED ili BLOCK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 bez FileFinding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 bez SYSTEM RED disclaimer-a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 ili dodaj vidljivi disclaimer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 sa tekstom FINAL USE APPROVED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Validan review-only 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Sealed PDF + manifest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Provjera hash_before/hash_after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Oba prisutna i različita ako je watermark dodat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 QA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Watermark vidljiv, sadržaj čitljiv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Manifest pokušava final_use_allowed=YES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</w:tbl>
    <w:p>
      <w:pPr>
        <w:pStyle w:val="Heading2"/>
      </w:pPr>
      <w:r>
        <w:t>12. V3 pseudo-algoritam</w:t>
      </w:r>
    </w:p>
    <w:p>
      <w:r>
        <w:rPr>
          <w:b w:val="0"/>
          <w:sz w:val="20"/>
        </w:rPr>
        <w:t>1. Učitaj seal_config.json i canon_state read-only.</w:t>
      </w:r>
    </w:p>
    <w:p>
      <w:r>
        <w:rPr>
          <w:b w:val="0"/>
          <w:sz w:val="20"/>
        </w:rPr>
        <w:t>2. Validiraj da SYSTEM_STATUS=SYSTEM RED i FINAL_USE_ALLOWED=NO.</w:t>
      </w:r>
    </w:p>
    <w:p>
      <w:r>
        <w:rPr>
          <w:b w:val="0"/>
          <w:sz w:val="20"/>
        </w:rPr>
        <w:t>3. Validiraj input dokument, hash i FileFinding ID.</w:t>
      </w:r>
    </w:p>
    <w:p>
      <w:r>
        <w:rPr>
          <w:b w:val="0"/>
          <w:sz w:val="20"/>
        </w:rPr>
        <w:t>4. Skeniraj tekst i metadata na forbidden approval signale.</w:t>
      </w:r>
    </w:p>
    <w:p>
      <w:r>
        <w:rPr>
          <w:b w:val="0"/>
          <w:sz w:val="20"/>
        </w:rPr>
        <w:t>5. Generiši vidljivi watermark: SYSTEM RED — STEP102 LOCKED — NO FINAL USE.</w:t>
      </w:r>
    </w:p>
    <w:p>
      <w:r>
        <w:rPr>
          <w:b w:val="0"/>
          <w:sz w:val="20"/>
        </w:rPr>
        <w:t>6. Dodaj XMP/sidecar metapodatke samo kao REVIEW_ONLY.</w:t>
      </w:r>
    </w:p>
    <w:p>
      <w:r>
        <w:rPr>
          <w:b w:val="0"/>
          <w:sz w:val="20"/>
        </w:rPr>
        <w:t>7. Izračunaj output SHA-256.</w:t>
      </w:r>
    </w:p>
    <w:p>
      <w:r>
        <w:rPr>
          <w:b w:val="0"/>
          <w:sz w:val="20"/>
        </w:rPr>
        <w:t>8. Upiši golden_seal_manifest.json i append-only golden_seal_log.jsonl.</w:t>
      </w:r>
    </w:p>
    <w:p>
      <w:r>
        <w:rPr>
          <w:b w:val="0"/>
          <w:sz w:val="20"/>
        </w:rPr>
        <w:t>9. Vrati REVIEW_REQUIRED ili BLOCK, nikad APPROVED.</w:t>
      </w:r>
    </w:p>
    <w:p>
      <w:pPr>
        <w:pStyle w:val="Heading2"/>
      </w:pPr>
      <w:r>
        <w:t>13. Forenzički zaključak</w:t>
      </w:r>
    </w:p>
    <w:p>
      <w:r>
        <w:rPr>
          <w:b w:val="0"/>
          <w:sz w:val="20"/>
        </w:rPr>
        <w:t>24_golden_seal.py je visokorizičan završni dokumentarni sloj jer vizuelni pečat može izgledati kao odobrenje. Zbog toga mora biti dizajniran kao review-only sealing engine: hash-aware, manifest-first, watermark-visible, XMP-safe i forbidden-word validated. Njegov output ne smije imati nikakav kanonski efekat osim dokazivanja da je dokument pečatiran kao SYSTEM RED / NO FINAL USE artefakt.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REVIEW_REQUIRED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STEP102_Status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