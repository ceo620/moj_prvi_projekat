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0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6"/>
        </w:rPr>
        <w:t>ARS METAL INDUSTRIES d.o.o.</w:t>
      </w:r>
    </w:p>
    <w:p>
      <w:pPr>
        <w:jc w:val="center"/>
      </w:pPr>
      <w:r>
        <w:rPr>
          <w:i/>
          <w:sz w:val="24"/>
        </w:rPr>
        <w:t>Corporate Governance Charter</w:t>
      </w:r>
    </w:p>
    <w:p/>
    <w:p>
      <w:pPr>
        <w:pStyle w:val="Heading1"/>
      </w:pPr>
      <w:r>
        <w:t>Purpose</w:t>
      </w:r>
    </w:p>
    <w:p>
      <w:r>
        <w:t>This document defines the corporate governance framework of ARS Metal Industries d.o.o. It establishes principles, roles and responsibilities ensuring transparent, responsible and efficient company management.</w:t>
      </w:r>
    </w:p>
    <w:p>
      <w:pPr>
        <w:pStyle w:val="Heading1"/>
      </w:pPr>
      <w:r>
        <w:t>Governance Principles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Principle</w:t>
            </w:r>
          </w:p>
        </w:tc>
        <w:tc>
          <w:tcPr>
            <w:tcW w:type="dxa" w:w="4824"/>
          </w:tcPr>
          <w:p>
            <w:r>
              <w:t>Description</w:t>
            </w:r>
          </w:p>
        </w:tc>
      </w:tr>
      <w:tr>
        <w:tc>
          <w:tcPr>
            <w:tcW w:type="dxa" w:w="4824"/>
          </w:tcPr>
          <w:p>
            <w:r>
              <w:t>Transparency</w:t>
            </w:r>
          </w:p>
        </w:tc>
        <w:tc>
          <w:tcPr>
            <w:tcW w:type="dxa" w:w="4824"/>
          </w:tcPr>
          <w:p>
            <w:r>
              <w:t>Open and transparent communication with shareholders, investors and partners.</w:t>
            </w:r>
          </w:p>
        </w:tc>
      </w:tr>
      <w:tr>
        <w:tc>
          <w:tcPr>
            <w:tcW w:type="dxa" w:w="4824"/>
          </w:tcPr>
          <w:p>
            <w:r>
              <w:t>Accountability</w:t>
            </w:r>
          </w:p>
        </w:tc>
        <w:tc>
          <w:tcPr>
            <w:tcW w:type="dxa" w:w="4824"/>
          </w:tcPr>
          <w:p>
            <w:r>
              <w:t>Management is responsible for operational performance and strategy execution.</w:t>
            </w:r>
          </w:p>
        </w:tc>
      </w:tr>
      <w:tr>
        <w:tc>
          <w:tcPr>
            <w:tcW w:type="dxa" w:w="4824"/>
          </w:tcPr>
          <w:p>
            <w:r>
              <w:t>Efficiency</w:t>
            </w:r>
          </w:p>
        </w:tc>
        <w:tc>
          <w:tcPr>
            <w:tcW w:type="dxa" w:w="4824"/>
          </w:tcPr>
          <w:p>
            <w:r>
              <w:t>Organizational structure supports fast and effective decision-making.</w:t>
            </w:r>
          </w:p>
        </w:tc>
      </w:tr>
      <w:tr>
        <w:tc>
          <w:tcPr>
            <w:tcW w:type="dxa" w:w="4824"/>
          </w:tcPr>
          <w:p>
            <w:r>
              <w:t>Risk Control</w:t>
            </w:r>
          </w:p>
        </w:tc>
        <w:tc>
          <w:tcPr>
            <w:tcW w:type="dxa" w:w="4824"/>
          </w:tcPr>
          <w:p>
            <w:r>
              <w:t>Implementation of internal control systems and risk management processes.</w:t>
            </w:r>
          </w:p>
        </w:tc>
      </w:tr>
    </w:tbl>
    <w:p/>
    <w:p>
      <w:pPr>
        <w:pStyle w:val="Heading1"/>
      </w:pPr>
      <w:r>
        <w:t>Governance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Governance Level</w:t>
            </w:r>
          </w:p>
        </w:tc>
        <w:tc>
          <w:tcPr>
            <w:tcW w:type="dxa" w:w="4824"/>
          </w:tcPr>
          <w:p>
            <w:r>
              <w:t>Responsibility</w:t>
            </w:r>
          </w:p>
        </w:tc>
      </w:tr>
      <w:tr>
        <w:tc>
          <w:tcPr>
            <w:tcW w:type="dxa" w:w="4824"/>
          </w:tcPr>
          <w:p>
            <w:r>
              <w:t>Shareholders</w:t>
            </w:r>
          </w:p>
        </w:tc>
        <w:tc>
          <w:tcPr>
            <w:tcW w:type="dxa" w:w="4824"/>
          </w:tcPr>
          <w:p>
            <w:r>
              <w:t>Define strategic direction, investment objectives and capital structure.</w:t>
            </w:r>
          </w:p>
        </w:tc>
      </w:tr>
      <w:tr>
        <w:tc>
          <w:tcPr>
            <w:tcW w:type="dxa" w:w="4824"/>
          </w:tcPr>
          <w:p>
            <w:r>
              <w:t>Managing Director / CEO</w:t>
            </w:r>
          </w:p>
        </w:tc>
        <w:tc>
          <w:tcPr>
            <w:tcW w:type="dxa" w:w="4824"/>
          </w:tcPr>
          <w:p>
            <w:r>
              <w:t>Responsible for overall company management and strategy execution.</w:t>
            </w:r>
          </w:p>
        </w:tc>
      </w:tr>
      <w:tr>
        <w:tc>
          <w:tcPr>
            <w:tcW w:type="dxa" w:w="4824"/>
          </w:tcPr>
          <w:p>
            <w:r>
              <w:t>Finance (CFO)</w:t>
            </w:r>
          </w:p>
        </w:tc>
        <w:tc>
          <w:tcPr>
            <w:tcW w:type="dxa" w:w="4824"/>
          </w:tcPr>
          <w:p>
            <w:r>
              <w:t>Financial planning, budgeting and cost control.</w:t>
            </w:r>
          </w:p>
        </w:tc>
      </w:tr>
      <w:tr>
        <w:tc>
          <w:tcPr>
            <w:tcW w:type="dxa" w:w="4824"/>
          </w:tcPr>
          <w:p>
            <w:r>
              <w:t>Operations (COO)</w:t>
            </w:r>
          </w:p>
        </w:tc>
        <w:tc>
          <w:tcPr>
            <w:tcW w:type="dxa" w:w="4824"/>
          </w:tcPr>
          <w:p>
            <w:r>
              <w:t>Production management, logistics and operational efficiency.</w:t>
            </w:r>
          </w:p>
        </w:tc>
      </w:tr>
      <w:tr>
        <w:tc>
          <w:tcPr>
            <w:tcW w:type="dxa" w:w="4824"/>
          </w:tcPr>
          <w:p>
            <w:r>
              <w:t>Commercial</w:t>
            </w:r>
          </w:p>
        </w:tc>
        <w:tc>
          <w:tcPr>
            <w:tcW w:type="dxa" w:w="4824"/>
          </w:tcPr>
          <w:p>
            <w:r>
              <w:t>Sales, marketing and market development.</w:t>
            </w:r>
          </w:p>
        </w:tc>
      </w:tr>
    </w:tbl>
    <w:p/>
    <w:p>
      <w:pPr>
        <w:pStyle w:val="Heading1"/>
      </w:pPr>
      <w:r>
        <w:t>Decision-Making Framework</w:t>
      </w:r>
    </w:p>
    <w:p>
      <w:r>
        <w:t>• Analysis of operational and financial implications</w:t>
      </w:r>
    </w:p>
    <w:p>
      <w:r>
        <w:t>• Consultation between relevant management functions</w:t>
      </w:r>
    </w:p>
    <w:p>
      <w:r>
        <w:t>• Formal approval by management or shareholders depending on decision level</w:t>
      </w:r>
    </w:p>
    <w:p>
      <w:pPr>
        <w:pStyle w:val="Heading1"/>
      </w:pPr>
      <w:r>
        <w:t>Internal Control System</w:t>
      </w:r>
    </w:p>
    <w:p>
      <w:r>
        <w:t>• Budget and cost control</w:t>
      </w:r>
    </w:p>
    <w:p>
      <w:r>
        <w:t>• Financial reporting procedures</w:t>
      </w:r>
    </w:p>
    <w:p>
      <w:r>
        <w:t>• Operational risk management</w:t>
      </w:r>
    </w:p>
    <w:p>
      <w:pPr>
        <w:pStyle w:val="Heading1"/>
      </w:pPr>
      <w:r>
        <w:t>Compliance and Ethics</w:t>
      </w:r>
    </w:p>
    <w:p>
      <w:r>
        <w:t>The company operates in compliance with Montenegrin legislation, international business ethics standards and principles of responsible corporate conduct.</w:t>
      </w:r>
    </w:p>
    <w:p>
      <w:pPr>
        <w:pStyle w:val="Heading1"/>
      </w:pPr>
      <w:r>
        <w:t>Governance Monitoring</w:t>
      </w:r>
    </w:p>
    <w:p>
      <w:r>
        <w:t>The governance framework is periodically reviewed through internal controls, financial reporting and operational process evaluations.</w:t>
      </w:r>
    </w:p>
    <w:p>
      <w:pPr>
        <w:pStyle w:val="Heading1"/>
      </w:pPr>
      <w:r>
        <w:t>Strategic Importance</w:t>
      </w:r>
    </w:p>
    <w:p>
      <w:r>
        <w:t>A clear governance structure increases investor confidence, improves decision-making efficiency and strengthens risk management within the company.</w:t>
      </w:r>
    </w:p>
    <w:sectPr w:rsidR="00FC693F" w:rsidRPr="0006063C" w:rsidSect="00034616">
      <w:footerReference w:type="default" r:id="rId10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ARS Metal Industries d.o.o. | Tuzi, Montenegro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