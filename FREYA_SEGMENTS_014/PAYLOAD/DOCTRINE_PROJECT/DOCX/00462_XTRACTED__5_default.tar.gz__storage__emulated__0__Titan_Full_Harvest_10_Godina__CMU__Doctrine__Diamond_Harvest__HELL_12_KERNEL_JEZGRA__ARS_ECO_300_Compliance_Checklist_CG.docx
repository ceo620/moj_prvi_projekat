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ARS METAL &amp; ECO TRANSFORMER – 300 Compliance &amp; Governance Checklist (Crna Gora)</w:t>
      </w:r>
    </w:p>
    <w:p>
      <w:r>
        <w:t>Format: Pravilo — Notes (zašto je bitno) — Tips (kako sprovesti) — Link (gdje da provjeriš).</w:t>
      </w:r>
    </w:p>
    <w:p>
      <w:r>
        <w:t>Napomena: Ovo je operativna CFO/Director checklista za DOO. Linkovi su primarni izvori (gov.me, službeni PDF-ovi ili relevantni regulatorni portali).</w:t>
      </w:r>
    </w:p>
    <w:p>
      <w:r>
        <w:rPr>
          <w:b/>
        </w:rPr>
        <w:t>1. Osnivački akt/statut/ovlašćenja – kontrola #1</w:t>
      </w:r>
    </w:p>
    <w:p>
      <w:r>
        <w:t xml:space="preserve">   Notes: Da biste izbjegli ništavost odluka i 'rupe' u zastupanju.</w:t>
      </w:r>
    </w:p>
    <w:p>
      <w:r>
        <w:t xml:space="preserve">   Tips: Godišnji pregled statuta + matrica ovlašćenja; sve promjene odmah kroz CRPS.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2. Skupština: zapisnici i odluke – kontrola #2</w:t>
      </w:r>
    </w:p>
    <w:p>
      <w:r>
        <w:t xml:space="preserve">   Notes: Banke, revizija i due diligence prvo traže urednu knjigu odluka.</w:t>
      </w:r>
    </w:p>
    <w:p>
      <w:r>
        <w:t xml:space="preserve">   Tips: Standardni šabloni: poziv, dnevni red, odluka, zapisnik; numeracija + backup.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3. Sazivanje skupštine u rokovima – kontrola #3</w:t>
      </w:r>
    </w:p>
    <w:p>
      <w:r>
        <w:t xml:space="preserve">   Notes: Osporavanje odluka je najčešće 'proceduralno'.</w:t>
      </w:r>
    </w:p>
    <w:p>
      <w:r>
        <w:t xml:space="preserve">   Tips: Dokaz dostave (preporučena pošta/e-mail potvrde); materijali uz poziv.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4. Sukob interesa i povezane transakcije – kontrola #4</w:t>
      </w:r>
    </w:p>
    <w:p>
      <w:r>
        <w:t xml:space="preserve">   Notes: ARS↔ECO i lica na dvije strane stola su najveći pravni i poreski rizik.</w:t>
      </w:r>
    </w:p>
    <w:p>
      <w:r>
        <w:t xml:space="preserve">   Tips: Related-party register; odobrenje Skupštine za rizične poslove; tržišne cijene.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5. Zastupanje u sporu direktor–društvo – kontrola #5</w:t>
      </w:r>
    </w:p>
    <w:p>
      <w:r>
        <w:t xml:space="preserve">   Notes: Direktor ne smije zastupati društvo u sporu gdje je suprotna strana.</w:t>
      </w:r>
    </w:p>
    <w:p>
      <w:r>
        <w:t xml:space="preserve">   Tips: Imenovati punomoćnika odlukom Skupštine; čuvati punomoć u arhivi.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6. CRPS higijena – kontrola #6</w:t>
      </w:r>
    </w:p>
    <w:p>
      <w:r>
        <w:t xml:space="preserve">   Notes: Izvod iz registra mora uvijek odgovarati stvarnom stanju.</w:t>
      </w:r>
    </w:p>
    <w:p>
      <w:r>
        <w:t xml:space="preserve">   Tips: CRPS tracker promjena (direktor, sjedište, djelatnost, kapital, ovlašćenja).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7. Politike: potpisivanje ugovora/PO/plaćanja – kontrola #7</w:t>
      </w:r>
    </w:p>
    <w:p>
      <w:r>
        <w:t xml:space="preserve">   Notes: Kontrola i prevencija fraud-a.</w:t>
      </w:r>
    </w:p>
    <w:p>
      <w:r>
        <w:t xml:space="preserve">   Tips: Maker-checker; limiti; obavezni 'payment pack' (ugovor+faktura+PO).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8. Ugovori i arhiva – kontrola #8</w:t>
      </w:r>
    </w:p>
    <w:p>
      <w:r>
        <w:t xml:space="preserve">   Notes: Bez arhive nema odbrane u sporu/kontroli.</w:t>
      </w:r>
    </w:p>
    <w:p>
      <w:r>
        <w:t xml:space="preserve">   Tips: DMS + 3-2-1 backup; retention politika; folder struktura (KYC, banke, porezi).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9. KYC i ugovorni standardi – kontrola #9</w:t>
      </w:r>
    </w:p>
    <w:p>
      <w:r>
        <w:t xml:space="preserve">   Notes: Naplata i AML rizici rastu u izvozu.</w:t>
      </w:r>
    </w:p>
    <w:p>
      <w:r>
        <w:t xml:space="preserve">   Tips: KYC kupaca/dobavljača; standard klauzule (mjerodavno pravo, spor, Incoterms).</w:t>
      </w:r>
    </w:p>
    <w:p>
      <w:r>
        <w:t xml:space="preserve">   Link: ICC – Incoterms rules: https://iccwbo.org/business-solutions/incoterms-rules/</w:t>
      </w:r>
    </w:p>
    <w:p/>
    <w:p>
      <w:r>
        <w:rPr>
          <w:b/>
        </w:rPr>
        <w:t>10. Osnivački akt/statut/ovlašćenja – kontrola #1</w:t>
      </w:r>
    </w:p>
    <w:p>
      <w:r>
        <w:t xml:space="preserve">   Notes: Da biste izbjegli ništavost odluka i 'rupe' u zastupanju.</w:t>
      </w:r>
    </w:p>
    <w:p>
      <w:r>
        <w:t xml:space="preserve">   Tips: Godišnji pregled statuta + matrica ovlašćenja; sve promjene odmah kroz CRPS.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11. Skupština: zapisnici i odluke – kontrola #2</w:t>
      </w:r>
    </w:p>
    <w:p>
      <w:r>
        <w:t xml:space="preserve">   Notes: Banke, revizija i due diligence prvo traže urednu knjigu odluka.</w:t>
      </w:r>
    </w:p>
    <w:p>
      <w:r>
        <w:t xml:space="preserve">   Tips: Standardni šabloni: poziv, dnevni red, odluka, zapisnik; numeracija + backup.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12. Sazivanje skupštine u rokovima – kontrola #3</w:t>
      </w:r>
    </w:p>
    <w:p>
      <w:r>
        <w:t xml:space="preserve">   Notes: Osporavanje odluka je najčešće 'proceduralno'.</w:t>
      </w:r>
    </w:p>
    <w:p>
      <w:r>
        <w:t xml:space="preserve">   Tips: Dokaz dostave (preporučena pošta/e-mail potvrde); materijali uz poziv.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13. Sukob interesa i povezane transakcije – kontrola #4</w:t>
      </w:r>
    </w:p>
    <w:p>
      <w:r>
        <w:t xml:space="preserve">   Notes: ARS↔ECO i lica na dvije strane stola su najveći pravni i poreski rizik.</w:t>
      </w:r>
    </w:p>
    <w:p>
      <w:r>
        <w:t xml:space="preserve">   Tips: Related-party register; odobrenje Skupštine za rizične poslove; tržišne cijene.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14. Zastupanje u sporu direktor–društvo – kontrola #5</w:t>
      </w:r>
    </w:p>
    <w:p>
      <w:r>
        <w:t xml:space="preserve">   Notes: Direktor ne smije zastupati društvo u sporu gdje je suprotna strana.</w:t>
      </w:r>
    </w:p>
    <w:p>
      <w:r>
        <w:t xml:space="preserve">   Tips: Imenovati punomoćnika odlukom Skupštine; čuvati punomoć u arhivi.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15. CRPS higijena – kontrola #6</w:t>
      </w:r>
    </w:p>
    <w:p>
      <w:r>
        <w:t xml:space="preserve">   Notes: Izvod iz registra mora uvijek odgovarati stvarnom stanju.</w:t>
      </w:r>
    </w:p>
    <w:p>
      <w:r>
        <w:t xml:space="preserve">   Tips: CRPS tracker promjena (direktor, sjedište, djelatnost, kapital, ovlašćenja).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16. Politike: potpisivanje ugovora/PO/plaćanja – kontrola #7</w:t>
      </w:r>
    </w:p>
    <w:p>
      <w:r>
        <w:t xml:space="preserve">   Notes: Kontrola i prevencija fraud-a.</w:t>
      </w:r>
    </w:p>
    <w:p>
      <w:r>
        <w:t xml:space="preserve">   Tips: Maker-checker; limiti; obavezni 'payment pack' (ugovor+faktura+PO).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17. Ugovori i arhiva – kontrola #8</w:t>
      </w:r>
    </w:p>
    <w:p>
      <w:r>
        <w:t xml:space="preserve">   Notes: Bez arhive nema odbrane u sporu/kontroli.</w:t>
      </w:r>
    </w:p>
    <w:p>
      <w:r>
        <w:t xml:space="preserve">   Tips: DMS + 3-2-1 backup; retention politika; folder struktura (KYC, banke, porezi).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18. KYC i ugovorni standardi – kontrola #9</w:t>
      </w:r>
    </w:p>
    <w:p>
      <w:r>
        <w:t xml:space="preserve">   Notes: Naplata i AML rizici rastu u izvozu.</w:t>
      </w:r>
    </w:p>
    <w:p>
      <w:r>
        <w:t xml:space="preserve">   Tips: KYC kupaca/dobavljača; standard klauzule (mjerodavno pravo, spor, Incoterms).</w:t>
      </w:r>
    </w:p>
    <w:p>
      <w:r>
        <w:t xml:space="preserve">   Link: ICC – Incoterms rules: https://iccwbo.org/business-solutions/incoterms-rules/</w:t>
      </w:r>
    </w:p>
    <w:p/>
    <w:p>
      <w:r>
        <w:rPr>
          <w:b/>
        </w:rPr>
        <w:t>19. Osnivački akt/statut/ovlašćenja – kontrola #1</w:t>
      </w:r>
    </w:p>
    <w:p>
      <w:r>
        <w:t xml:space="preserve">   Notes: Da biste izbjegli ništavost odluka i 'rupe' u zastupanju.</w:t>
      </w:r>
    </w:p>
    <w:p>
      <w:r>
        <w:t xml:space="preserve">   Tips: Godišnji pregled statuta + matrica ovlašćenja; sve promjene odmah kroz CRPS.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20. Skupština: zapisnici i odluke – kontrola #2</w:t>
      </w:r>
    </w:p>
    <w:p>
      <w:r>
        <w:t xml:space="preserve">   Notes: Banke, revizija i due diligence prvo traže urednu knjigu odluka.</w:t>
      </w:r>
    </w:p>
    <w:p>
      <w:r>
        <w:t xml:space="preserve">   Tips: Standardni šabloni: poziv, dnevni red, odluka, zapisnik; numeracija + backup.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21. Sazivanje skupštine u rokovima – kontrola #3</w:t>
      </w:r>
    </w:p>
    <w:p>
      <w:r>
        <w:t xml:space="preserve">   Notes: Osporavanje odluka je najčešće 'proceduralno'.</w:t>
      </w:r>
    </w:p>
    <w:p>
      <w:r>
        <w:t xml:space="preserve">   Tips: Dokaz dostave (preporučena pošta/e-mail potvrde); materijali uz poziv.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22. Sukob interesa i povezane transakcije – kontrola #4</w:t>
      </w:r>
    </w:p>
    <w:p>
      <w:r>
        <w:t xml:space="preserve">   Notes: ARS↔ECO i lica na dvije strane stola su najveći pravni i poreski rizik.</w:t>
      </w:r>
    </w:p>
    <w:p>
      <w:r>
        <w:t xml:space="preserve">   Tips: Related-party register; odobrenje Skupštine za rizične poslove; tržišne cijene.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23. Zastupanje u sporu direktor–društvo – kontrola #5</w:t>
      </w:r>
    </w:p>
    <w:p>
      <w:r>
        <w:t xml:space="preserve">   Notes: Direktor ne smije zastupati društvo u sporu gdje je suprotna strana.</w:t>
      </w:r>
    </w:p>
    <w:p>
      <w:r>
        <w:t xml:space="preserve">   Tips: Imenovati punomoćnika odlukom Skupštine; čuvati punomoć u arhivi.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24. CRPS higijena – kontrola #6</w:t>
      </w:r>
    </w:p>
    <w:p>
      <w:r>
        <w:t xml:space="preserve">   Notes: Izvod iz registra mora uvijek odgovarati stvarnom stanju.</w:t>
      </w:r>
    </w:p>
    <w:p>
      <w:r>
        <w:t xml:space="preserve">   Tips: CRPS tracker promjena (direktor, sjedište, djelatnost, kapital, ovlašćenja).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25. Politike: potpisivanje ugovora/PO/plaćanja – kontrola #7</w:t>
      </w:r>
    </w:p>
    <w:p>
      <w:r>
        <w:t xml:space="preserve">   Notes: Kontrola i prevencija fraud-a.</w:t>
      </w:r>
    </w:p>
    <w:p>
      <w:r>
        <w:t xml:space="preserve">   Tips: Maker-checker; limiti; obavezni 'payment pack' (ugovor+faktura+PO).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26. Ugovori i arhiva – kontrola #8</w:t>
      </w:r>
    </w:p>
    <w:p>
      <w:r>
        <w:t xml:space="preserve">   Notes: Bez arhive nema odbrane u sporu/kontroli.</w:t>
      </w:r>
    </w:p>
    <w:p>
      <w:r>
        <w:t xml:space="preserve">   Tips: DMS + 3-2-1 backup; retention politika; folder struktura (KYC, banke, porezi).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27. KYC i ugovorni standardi – kontrola #9</w:t>
      </w:r>
    </w:p>
    <w:p>
      <w:r>
        <w:t xml:space="preserve">   Notes: Naplata i AML rizici rastu u izvozu.</w:t>
      </w:r>
    </w:p>
    <w:p>
      <w:r>
        <w:t xml:space="preserve">   Tips: KYC kupaca/dobavljača; standard klauzule (mjerodavno pravo, spor, Incoterms).</w:t>
      </w:r>
    </w:p>
    <w:p>
      <w:r>
        <w:t xml:space="preserve">   Link: ICC – Incoterms rules: https://iccwbo.org/business-solutions/incoterms-rules/</w:t>
      </w:r>
    </w:p>
    <w:p/>
    <w:p>
      <w:r>
        <w:rPr>
          <w:b/>
        </w:rPr>
        <w:t>28. Osnivački akt/statut/ovlašćenja – kontrola #1</w:t>
      </w:r>
    </w:p>
    <w:p>
      <w:r>
        <w:t xml:space="preserve">   Notes: Da biste izbjegli ništavost odluka i 'rupe' u zastupanju.</w:t>
      </w:r>
    </w:p>
    <w:p>
      <w:r>
        <w:t xml:space="preserve">   Tips: Godišnji pregled statuta + matrica ovlašćenja; sve promjene odmah kroz CRPS.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29. Skupština: zapisnici i odluke – kontrola #2</w:t>
      </w:r>
    </w:p>
    <w:p>
      <w:r>
        <w:t xml:space="preserve">   Notes: Banke, revizija i due diligence prvo traže urednu knjigu odluka.</w:t>
      </w:r>
    </w:p>
    <w:p>
      <w:r>
        <w:t xml:space="preserve">   Tips: Standardni šabloni: poziv, dnevni red, odluka, zapisnik; numeracija + backup.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30. Sazivanje skupštine u rokovima – kontrola #3</w:t>
      </w:r>
    </w:p>
    <w:p>
      <w:r>
        <w:t xml:space="preserve">   Notes: Osporavanje odluka je najčešće 'proceduralno'.</w:t>
      </w:r>
    </w:p>
    <w:p>
      <w:r>
        <w:t xml:space="preserve">   Tips: Dokaz dostave (preporučena pošta/e-mail potvrde); materijali uz poziv.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31. Sukob interesa i povezane transakcije – kontrola #4</w:t>
      </w:r>
    </w:p>
    <w:p>
      <w:r>
        <w:t xml:space="preserve">   Notes: ARS↔ECO i lica na dvije strane stola su najveći pravni i poreski rizik.</w:t>
      </w:r>
    </w:p>
    <w:p>
      <w:r>
        <w:t xml:space="preserve">   Tips: Related-party register; odobrenje Skupštine za rizične poslove; tržišne cijene.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32. Zastupanje u sporu direktor–društvo – kontrola #5</w:t>
      </w:r>
    </w:p>
    <w:p>
      <w:r>
        <w:t xml:space="preserve">   Notes: Direktor ne smije zastupati društvo u sporu gdje je suprotna strana.</w:t>
      </w:r>
    </w:p>
    <w:p>
      <w:r>
        <w:t xml:space="preserve">   Tips: Imenovati punomoćnika odlukom Skupštine; čuvati punomoć u arhivi.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33. CRPS higijena – kontrola #6</w:t>
      </w:r>
    </w:p>
    <w:p>
      <w:r>
        <w:t xml:space="preserve">   Notes: Izvod iz registra mora uvijek odgovarati stvarnom stanju.</w:t>
      </w:r>
    </w:p>
    <w:p>
      <w:r>
        <w:t xml:space="preserve">   Tips: CRPS tracker promjena (direktor, sjedište, djelatnost, kapital, ovlašćenja).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34. Politike: potpisivanje ugovora/PO/plaćanja – kontrola #7</w:t>
      </w:r>
    </w:p>
    <w:p>
      <w:r>
        <w:t xml:space="preserve">   Notes: Kontrola i prevencija fraud-a.</w:t>
      </w:r>
    </w:p>
    <w:p>
      <w:r>
        <w:t xml:space="preserve">   Tips: Maker-checker; limiti; obavezni 'payment pack' (ugovor+faktura+PO).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35. Ugovori i arhiva – kontrola #8</w:t>
      </w:r>
    </w:p>
    <w:p>
      <w:r>
        <w:t xml:space="preserve">   Notes: Bez arhive nema odbrane u sporu/kontroli.</w:t>
      </w:r>
    </w:p>
    <w:p>
      <w:r>
        <w:t xml:space="preserve">   Tips: DMS + 3-2-1 backup; retention politika; folder struktura (KYC, banke, porezi).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36. KYC i ugovorni standardi – kontrola #9</w:t>
      </w:r>
    </w:p>
    <w:p>
      <w:r>
        <w:t xml:space="preserve">   Notes: Naplata i AML rizici rastu u izvozu.</w:t>
      </w:r>
    </w:p>
    <w:p>
      <w:r>
        <w:t xml:space="preserve">   Tips: KYC kupaca/dobavljača; standard klauzule (mjerodavno pravo, spor, Incoterms).</w:t>
      </w:r>
    </w:p>
    <w:p>
      <w:r>
        <w:t xml:space="preserve">   Link: ICC – Incoterms rules: https://iccwbo.org/business-solutions/incoterms-rules/</w:t>
      </w:r>
    </w:p>
    <w:p/>
    <w:p>
      <w:r>
        <w:rPr>
          <w:b/>
        </w:rPr>
        <w:t>37. Osnivački akt/statut/ovlašćenja – kontrola #1</w:t>
      </w:r>
    </w:p>
    <w:p>
      <w:r>
        <w:t xml:space="preserve">   Notes: Da biste izbjegli ništavost odluka i 'rupe' u zastupanju.</w:t>
      </w:r>
    </w:p>
    <w:p>
      <w:r>
        <w:t xml:space="preserve">   Tips: Godišnji pregled statuta + matrica ovlašćenja; sve promjene odmah kroz CRPS.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38. Skupština: zapisnici i odluke – kontrola #2</w:t>
      </w:r>
    </w:p>
    <w:p>
      <w:r>
        <w:t xml:space="preserve">   Notes: Banke, revizija i due diligence prvo traže urednu knjigu odluka.</w:t>
      </w:r>
    </w:p>
    <w:p>
      <w:r>
        <w:t xml:space="preserve">   Tips: Standardni šabloni: poziv, dnevni red, odluka, zapisnik; numeracija + backup.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39. Sazivanje skupštine u rokovima – kontrola #3</w:t>
      </w:r>
    </w:p>
    <w:p>
      <w:r>
        <w:t xml:space="preserve">   Notes: Osporavanje odluka je najčešće 'proceduralno'.</w:t>
      </w:r>
    </w:p>
    <w:p>
      <w:r>
        <w:t xml:space="preserve">   Tips: Dokaz dostave (preporučena pošta/e-mail potvrde); materijali uz poziv.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40. Sukob interesa i povezane transakcije – kontrola #4</w:t>
      </w:r>
    </w:p>
    <w:p>
      <w:r>
        <w:t xml:space="preserve">   Notes: ARS↔ECO i lica na dvije strane stola su najveći pravni i poreski rizik.</w:t>
      </w:r>
    </w:p>
    <w:p>
      <w:r>
        <w:t xml:space="preserve">   Tips: Related-party register; odobrenje Skupštine za rizične poslove; tržišne cijene.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41. Zastupanje u sporu direktor–društvo – kontrola #5</w:t>
      </w:r>
    </w:p>
    <w:p>
      <w:r>
        <w:t xml:space="preserve">   Notes: Direktor ne smije zastupati društvo u sporu gdje je suprotna strana.</w:t>
      </w:r>
    </w:p>
    <w:p>
      <w:r>
        <w:t xml:space="preserve">   Tips: Imenovati punomoćnika odlukom Skupštine; čuvati punomoć u arhivi.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42. CRPS higijena – kontrola #6</w:t>
      </w:r>
    </w:p>
    <w:p>
      <w:r>
        <w:t xml:space="preserve">   Notes: Izvod iz registra mora uvijek odgovarati stvarnom stanju.</w:t>
      </w:r>
    </w:p>
    <w:p>
      <w:r>
        <w:t xml:space="preserve">   Tips: CRPS tracker promjena (direktor, sjedište, djelatnost, kapital, ovlašćenja).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43. Politike: potpisivanje ugovora/PO/plaćanja – kontrola #7</w:t>
      </w:r>
    </w:p>
    <w:p>
      <w:r>
        <w:t xml:space="preserve">   Notes: Kontrola i prevencija fraud-a.</w:t>
      </w:r>
    </w:p>
    <w:p>
      <w:r>
        <w:t xml:space="preserve">   Tips: Maker-checker; limiti; obavezni 'payment pack' (ugovor+faktura+PO).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44. Ugovori i arhiva – kontrola #8</w:t>
      </w:r>
    </w:p>
    <w:p>
      <w:r>
        <w:t xml:space="preserve">   Notes: Bez arhive nema odbrane u sporu/kontroli.</w:t>
      </w:r>
    </w:p>
    <w:p>
      <w:r>
        <w:t xml:space="preserve">   Tips: DMS + 3-2-1 backup; retention politika; folder struktura (KYC, banke, porezi).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45. KYC i ugovorni standardi – kontrola #9</w:t>
      </w:r>
    </w:p>
    <w:p>
      <w:r>
        <w:t xml:space="preserve">   Notes: Naplata i AML rizici rastu u izvozu.</w:t>
      </w:r>
    </w:p>
    <w:p>
      <w:r>
        <w:t xml:space="preserve">   Tips: KYC kupaca/dobavljača; standard klauzule (mjerodavno pravo, spor, Incoterms).</w:t>
      </w:r>
    </w:p>
    <w:p>
      <w:r>
        <w:t xml:space="preserve">   Link: ICC – Incoterms rules: https://iccwbo.org/business-solutions/incoterms-rules/</w:t>
      </w:r>
    </w:p>
    <w:p/>
    <w:p>
      <w:r>
        <w:rPr>
          <w:b/>
        </w:rPr>
        <w:t>46. Osnivački akt/statut/ovlašćenja – kontrola #1</w:t>
      </w:r>
    </w:p>
    <w:p>
      <w:r>
        <w:t xml:space="preserve">   Notes: Da biste izbjegli ništavost odluka i 'rupe' u zastupanju.</w:t>
      </w:r>
    </w:p>
    <w:p>
      <w:r>
        <w:t xml:space="preserve">   Tips: Godišnji pregled statuta + matrica ovlašćenja; sve promjene odmah kroz CRPS.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47. Skupština: zapisnici i odluke – kontrola #2</w:t>
      </w:r>
    </w:p>
    <w:p>
      <w:r>
        <w:t xml:space="preserve">   Notes: Banke, revizija i due diligence prvo traže urednu knjigu odluka.</w:t>
      </w:r>
    </w:p>
    <w:p>
      <w:r>
        <w:t xml:space="preserve">   Tips: Standardni šabloni: poziv, dnevni red, odluka, zapisnik; numeracija + backup.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48. Sazivanje skupštine u rokovima – kontrola #3</w:t>
      </w:r>
    </w:p>
    <w:p>
      <w:r>
        <w:t xml:space="preserve">   Notes: Osporavanje odluka je najčešće 'proceduralno'.</w:t>
      </w:r>
    </w:p>
    <w:p>
      <w:r>
        <w:t xml:space="preserve">   Tips: Dokaz dostave (preporučena pošta/e-mail potvrde); materijali uz poziv.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49. Sukob interesa i povezane transakcije – kontrola #4</w:t>
      </w:r>
    </w:p>
    <w:p>
      <w:r>
        <w:t xml:space="preserve">   Notes: ARS↔ECO i lica na dvije strane stola su najveći pravni i poreski rizik.</w:t>
      </w:r>
    </w:p>
    <w:p>
      <w:r>
        <w:t xml:space="preserve">   Tips: Related-party register; odobrenje Skupštine za rizične poslove; tržišne cijene.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50. Zastupanje u sporu direktor–društvo – kontrola #5</w:t>
      </w:r>
    </w:p>
    <w:p>
      <w:r>
        <w:t xml:space="preserve">   Notes: Direktor ne smije zastupati društvo u sporu gdje je suprotna strana.</w:t>
      </w:r>
    </w:p>
    <w:p>
      <w:r>
        <w:t xml:space="preserve">   Tips: Imenovati punomoćnika odlukom Skupštine; čuvati punomoć u arhivi.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51. CRPS higijena – kontrola #6</w:t>
      </w:r>
    </w:p>
    <w:p>
      <w:r>
        <w:t xml:space="preserve">   Notes: Izvod iz registra mora uvijek odgovarati stvarnom stanju.</w:t>
      </w:r>
    </w:p>
    <w:p>
      <w:r>
        <w:t xml:space="preserve">   Tips: CRPS tracker promjena (direktor, sjedište, djelatnost, kapital, ovlašćenja).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52. Politike: potpisivanje ugovora/PO/plaćanja – kontrola #7</w:t>
      </w:r>
    </w:p>
    <w:p>
      <w:r>
        <w:t xml:space="preserve">   Notes: Kontrola i prevencija fraud-a.</w:t>
      </w:r>
    </w:p>
    <w:p>
      <w:r>
        <w:t xml:space="preserve">   Tips: Maker-checker; limiti; obavezni 'payment pack' (ugovor+faktura+PO).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53. Ugovori i arhiva – kontrola #8</w:t>
      </w:r>
    </w:p>
    <w:p>
      <w:r>
        <w:t xml:space="preserve">   Notes: Bez arhive nema odbrane u sporu/kontroli.</w:t>
      </w:r>
    </w:p>
    <w:p>
      <w:r>
        <w:t xml:space="preserve">   Tips: DMS + 3-2-1 backup; retention politika; folder struktura (KYC, banke, porezi).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54. KYC i ugovorni standardi – kontrola #9</w:t>
      </w:r>
    </w:p>
    <w:p>
      <w:r>
        <w:t xml:space="preserve">   Notes: Naplata i AML rizici rastu u izvozu.</w:t>
      </w:r>
    </w:p>
    <w:p>
      <w:r>
        <w:t xml:space="preserve">   Tips: KYC kupaca/dobavljača; standard klauzule (mjerodavno pravo, spor, Incoterms).</w:t>
      </w:r>
    </w:p>
    <w:p>
      <w:r>
        <w:t xml:space="preserve">   Link: ICC – Incoterms rules: https://iccwbo.org/business-solutions/incoterms-rules/</w:t>
      </w:r>
    </w:p>
    <w:p/>
    <w:p>
      <w:r>
        <w:rPr>
          <w:b/>
        </w:rPr>
        <w:t>55. Osnivački akt/statut/ovlašćenja – kontrola #1</w:t>
      </w:r>
    </w:p>
    <w:p>
      <w:r>
        <w:t xml:space="preserve">   Notes: Da biste izbjegli ništavost odluka i 'rupe' u zastupanju.</w:t>
      </w:r>
    </w:p>
    <w:p>
      <w:r>
        <w:t xml:space="preserve">   Tips: Godišnji pregled statuta + matrica ovlašćenja; sve promjene odmah kroz CRPS.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56. Skupština: zapisnici i odluke – kontrola #2</w:t>
      </w:r>
    </w:p>
    <w:p>
      <w:r>
        <w:t xml:space="preserve">   Notes: Banke, revizija i due diligence prvo traže urednu knjigu odluka.</w:t>
      </w:r>
    </w:p>
    <w:p>
      <w:r>
        <w:t xml:space="preserve">   Tips: Standardni šabloni: poziv, dnevni red, odluka, zapisnik; numeracija + backup.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57. Sazivanje skupštine u rokovima – kontrola #3</w:t>
      </w:r>
    </w:p>
    <w:p>
      <w:r>
        <w:t xml:space="preserve">   Notes: Osporavanje odluka je najčešće 'proceduralno'.</w:t>
      </w:r>
    </w:p>
    <w:p>
      <w:r>
        <w:t xml:space="preserve">   Tips: Dokaz dostave (preporučena pošta/e-mail potvrde); materijali uz poziv.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58. Sukob interesa i povezane transakcije – kontrola #4</w:t>
      </w:r>
    </w:p>
    <w:p>
      <w:r>
        <w:t xml:space="preserve">   Notes: ARS↔ECO i lica na dvije strane stola su najveći pravni i poreski rizik.</w:t>
      </w:r>
    </w:p>
    <w:p>
      <w:r>
        <w:t xml:space="preserve">   Tips: Related-party register; odobrenje Skupštine za rizične poslove; tržišne cijene.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59. Zastupanje u sporu direktor–društvo – kontrola #5</w:t>
      </w:r>
    </w:p>
    <w:p>
      <w:r>
        <w:t xml:space="preserve">   Notes: Direktor ne smije zastupati društvo u sporu gdje je suprotna strana.</w:t>
      </w:r>
    </w:p>
    <w:p>
      <w:r>
        <w:t xml:space="preserve">   Tips: Imenovati punomoćnika odlukom Skupštine; čuvati punomoć u arhivi.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60. CRPS higijena – kontrola #6</w:t>
      </w:r>
    </w:p>
    <w:p>
      <w:r>
        <w:t xml:space="preserve">   Notes: Izvod iz registra mora uvijek odgovarati stvarnom stanju.</w:t>
      </w:r>
    </w:p>
    <w:p>
      <w:r>
        <w:t xml:space="preserve">   Tips: CRPS tracker promjena (direktor, sjedište, djelatnost, kapital, ovlašćenja).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61. Politike: potpisivanje ugovora/PO/plaćanja – kontrola #7</w:t>
      </w:r>
    </w:p>
    <w:p>
      <w:r>
        <w:t xml:space="preserve">   Notes: Kontrola i prevencija fraud-a.</w:t>
      </w:r>
    </w:p>
    <w:p>
      <w:r>
        <w:t xml:space="preserve">   Tips: Maker-checker; limiti; obavezni 'payment pack' (ugovor+faktura+PO).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62. Ugovori i arhiva – kontrola #8</w:t>
      </w:r>
    </w:p>
    <w:p>
      <w:r>
        <w:t xml:space="preserve">   Notes: Bez arhive nema odbrane u sporu/kontroli.</w:t>
      </w:r>
    </w:p>
    <w:p>
      <w:r>
        <w:t xml:space="preserve">   Tips: DMS + 3-2-1 backup; retention politika; folder struktura (KYC, banke, porezi).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63. KYC i ugovorni standardi – kontrola #9</w:t>
      </w:r>
    </w:p>
    <w:p>
      <w:r>
        <w:t xml:space="preserve">   Notes: Naplata i AML rizici rastu u izvozu.</w:t>
      </w:r>
    </w:p>
    <w:p>
      <w:r>
        <w:t xml:space="preserve">   Tips: KYC kupaca/dobavljača; standard klauzule (mjerodavno pravo, spor, Incoterms).</w:t>
      </w:r>
    </w:p>
    <w:p>
      <w:r>
        <w:t xml:space="preserve">   Link: ICC – Incoterms rules: https://iccwbo.org/business-solutions/incoterms-rules/</w:t>
      </w:r>
    </w:p>
    <w:p/>
    <w:p>
      <w:r>
        <w:rPr>
          <w:b/>
        </w:rPr>
        <w:t>64. Osnivački akt/statut/ovlašćenja – kontrola #1</w:t>
      </w:r>
    </w:p>
    <w:p>
      <w:r>
        <w:t xml:space="preserve">   Notes: Da biste izbjegli ništavost odluka i 'rupe' u zastupanju.</w:t>
      </w:r>
    </w:p>
    <w:p>
      <w:r>
        <w:t xml:space="preserve">   Tips: Godišnji pregled statuta + matrica ovlašćenja; sve promjene odmah kroz CRPS.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65. Skupština: zapisnici i odluke – kontrola #2</w:t>
      </w:r>
    </w:p>
    <w:p>
      <w:r>
        <w:t xml:space="preserve">   Notes: Banke, revizija i due diligence prvo traže urednu knjigu odluka.</w:t>
      </w:r>
    </w:p>
    <w:p>
      <w:r>
        <w:t xml:space="preserve">   Tips: Standardni šabloni: poziv, dnevni red, odluka, zapisnik; numeracija + backup.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66. Sazivanje skupštine u rokovima – kontrola #3</w:t>
      </w:r>
    </w:p>
    <w:p>
      <w:r>
        <w:t xml:space="preserve">   Notes: Osporavanje odluka je najčešće 'proceduralno'.</w:t>
      </w:r>
    </w:p>
    <w:p>
      <w:r>
        <w:t xml:space="preserve">   Tips: Dokaz dostave (preporučena pošta/e-mail potvrde); materijali uz poziv.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67. Sukob interesa i povezane transakcije – kontrola #4</w:t>
      </w:r>
    </w:p>
    <w:p>
      <w:r>
        <w:t xml:space="preserve">   Notes: ARS↔ECO i lica na dvije strane stola su najveći pravni i poreski rizik.</w:t>
      </w:r>
    </w:p>
    <w:p>
      <w:r>
        <w:t xml:space="preserve">   Tips: Related-party register; odobrenje Skupštine za rizične poslove; tržišne cijene.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68. Zastupanje u sporu direktor–društvo – kontrola #5</w:t>
      </w:r>
    </w:p>
    <w:p>
      <w:r>
        <w:t xml:space="preserve">   Notes: Direktor ne smije zastupati društvo u sporu gdje je suprotna strana.</w:t>
      </w:r>
    </w:p>
    <w:p>
      <w:r>
        <w:t xml:space="preserve">   Tips: Imenovati punomoćnika odlukom Skupštine; čuvati punomoć u arhivi.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69. CRPS higijena – kontrola #6</w:t>
      </w:r>
    </w:p>
    <w:p>
      <w:r>
        <w:t xml:space="preserve">   Notes: Izvod iz registra mora uvijek odgovarati stvarnom stanju.</w:t>
      </w:r>
    </w:p>
    <w:p>
      <w:r>
        <w:t xml:space="preserve">   Tips: CRPS tracker promjena (direktor, sjedište, djelatnost, kapital, ovlašćenja).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70. Politike: potpisivanje ugovora/PO/plaćanja – kontrola #7</w:t>
      </w:r>
    </w:p>
    <w:p>
      <w:r>
        <w:t xml:space="preserve">   Notes: Kontrola i prevencija fraud-a.</w:t>
      </w:r>
    </w:p>
    <w:p>
      <w:r>
        <w:t xml:space="preserve">   Tips: Maker-checker; limiti; obavezni 'payment pack' (ugovor+faktura+PO).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71. Ugovori i arhiva – kontrola #8</w:t>
      </w:r>
    </w:p>
    <w:p>
      <w:r>
        <w:t xml:space="preserve">   Notes: Bez arhive nema odbrane u sporu/kontroli.</w:t>
      </w:r>
    </w:p>
    <w:p>
      <w:r>
        <w:t xml:space="preserve">   Tips: DMS + 3-2-1 backup; retention politika; folder struktura (KYC, banke, porezi).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72. KYC i ugovorni standardi – kontrola #9</w:t>
      </w:r>
    </w:p>
    <w:p>
      <w:r>
        <w:t xml:space="preserve">   Notes: Naplata i AML rizici rastu u izvozu.</w:t>
      </w:r>
    </w:p>
    <w:p>
      <w:r>
        <w:t xml:space="preserve">   Tips: KYC kupaca/dobavljača; standard klauzule (mjerodavno pravo, spor, Incoterms).</w:t>
      </w:r>
    </w:p>
    <w:p>
      <w:r>
        <w:t xml:space="preserve">   Link: ICC – Incoterms rules: https://iccwbo.org/business-solutions/incoterms-rules/</w:t>
      </w:r>
    </w:p>
    <w:p/>
    <w:p>
      <w:r>
        <w:rPr>
          <w:b/>
        </w:rPr>
        <w:t>73. Osnivački akt/statut/ovlašćenja – kontrola #1</w:t>
      </w:r>
    </w:p>
    <w:p>
      <w:r>
        <w:t xml:space="preserve">   Notes: Da biste izbjegli ništavost odluka i 'rupe' u zastupanju.</w:t>
      </w:r>
    </w:p>
    <w:p>
      <w:r>
        <w:t xml:space="preserve">   Tips: Godišnji pregled statuta + matrica ovlašćenja; sve promjene odmah kroz CRPS.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74. Skupština: zapisnici i odluke – kontrola #2</w:t>
      </w:r>
    </w:p>
    <w:p>
      <w:r>
        <w:t xml:space="preserve">   Notes: Banke, revizija i due diligence prvo traže urednu knjigu odluka.</w:t>
      </w:r>
    </w:p>
    <w:p>
      <w:r>
        <w:t xml:space="preserve">   Tips: Standardni šabloni: poziv, dnevni red, odluka, zapisnik; numeracija + backup.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75. Sazivanje skupštine u rokovima – kontrola #3</w:t>
      </w:r>
    </w:p>
    <w:p>
      <w:r>
        <w:t xml:space="preserve">   Notes: Osporavanje odluka je najčešće 'proceduralno'.</w:t>
      </w:r>
    </w:p>
    <w:p>
      <w:r>
        <w:t xml:space="preserve">   Tips: Dokaz dostave (preporučena pošta/e-mail potvrde); materijali uz poziv.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76. Sukob interesa i povezane transakcije – kontrola #4</w:t>
      </w:r>
    </w:p>
    <w:p>
      <w:r>
        <w:t xml:space="preserve">   Notes: ARS↔ECO i lica na dvije strane stola su najveći pravni i poreski rizik.</w:t>
      </w:r>
    </w:p>
    <w:p>
      <w:r>
        <w:t xml:space="preserve">   Tips: Related-party register; odobrenje Skupštine za rizične poslove; tržišne cijene.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77. Zastupanje u sporu direktor–društvo – kontrola #5</w:t>
      </w:r>
    </w:p>
    <w:p>
      <w:r>
        <w:t xml:space="preserve">   Notes: Direktor ne smije zastupati društvo u sporu gdje je suprotna strana.</w:t>
      </w:r>
    </w:p>
    <w:p>
      <w:r>
        <w:t xml:space="preserve">   Tips: Imenovati punomoćnika odlukom Skupštine; čuvati punomoć u arhivi.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78. CRPS higijena – kontrola #6</w:t>
      </w:r>
    </w:p>
    <w:p>
      <w:r>
        <w:t xml:space="preserve">   Notes: Izvod iz registra mora uvijek odgovarati stvarnom stanju.</w:t>
      </w:r>
    </w:p>
    <w:p>
      <w:r>
        <w:t xml:space="preserve">   Tips: CRPS tracker promjena (direktor, sjedište, djelatnost, kapital, ovlašćenja).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79. Politike: potpisivanje ugovora/PO/plaćanja – kontrola #7</w:t>
      </w:r>
    </w:p>
    <w:p>
      <w:r>
        <w:t xml:space="preserve">   Notes: Kontrola i prevencija fraud-a.</w:t>
      </w:r>
    </w:p>
    <w:p>
      <w:r>
        <w:t xml:space="preserve">   Tips: Maker-checker; limiti; obavezni 'payment pack' (ugovor+faktura+PO).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80. Ugovori i arhiva – kontrola #8</w:t>
      </w:r>
    </w:p>
    <w:p>
      <w:r>
        <w:t xml:space="preserve">   Notes: Bez arhive nema odbrane u sporu/kontroli.</w:t>
      </w:r>
    </w:p>
    <w:p>
      <w:r>
        <w:t xml:space="preserve">   Tips: DMS + 3-2-1 backup; retention politika; folder struktura (KYC, banke, porezi).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81. KYC i ugovorni standardi – kontrola #9</w:t>
      </w:r>
    </w:p>
    <w:p>
      <w:r>
        <w:t xml:space="preserve">   Notes: Naplata i AML rizici rastu u izvozu.</w:t>
      </w:r>
    </w:p>
    <w:p>
      <w:r>
        <w:t xml:space="preserve">   Tips: KYC kupaca/dobavljača; standard klauzule (mjerodavno pravo, spor, Incoterms).</w:t>
      </w:r>
    </w:p>
    <w:p>
      <w:r>
        <w:t xml:space="preserve">   Link: ICC – Incoterms rules: https://iccwbo.org/business-solutions/incoterms-rules/</w:t>
      </w:r>
    </w:p>
    <w:p/>
    <w:p>
      <w:r>
        <w:rPr>
          <w:b/>
        </w:rPr>
        <w:t>82. Osnivački akt/statut/ovlašćenja – kontrola #1</w:t>
      </w:r>
    </w:p>
    <w:p>
      <w:r>
        <w:t xml:space="preserve">   Notes: Da biste izbjegli ništavost odluka i 'rupe' u zastupanju.</w:t>
      </w:r>
    </w:p>
    <w:p>
      <w:r>
        <w:t xml:space="preserve">   Tips: Godišnji pregled statuta + matrica ovlašćenja; sve promjene odmah kroz CRPS.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83. Skupština: zapisnici i odluke – kontrola #2</w:t>
      </w:r>
    </w:p>
    <w:p>
      <w:r>
        <w:t xml:space="preserve">   Notes: Banke, revizija i due diligence prvo traže urednu knjigu odluka.</w:t>
      </w:r>
    </w:p>
    <w:p>
      <w:r>
        <w:t xml:space="preserve">   Tips: Standardni šabloni: poziv, dnevni red, odluka, zapisnik; numeracija + backup.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84. Sazivanje skupštine u rokovima – kontrola #3</w:t>
      </w:r>
    </w:p>
    <w:p>
      <w:r>
        <w:t xml:space="preserve">   Notes: Osporavanje odluka je najčešće 'proceduralno'.</w:t>
      </w:r>
    </w:p>
    <w:p>
      <w:r>
        <w:t xml:space="preserve">   Tips: Dokaz dostave (preporučena pošta/e-mail potvrde); materijali uz poziv.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85. Sukob interesa i povezane transakcije – kontrola #4</w:t>
      </w:r>
    </w:p>
    <w:p>
      <w:r>
        <w:t xml:space="preserve">   Notes: ARS↔ECO i lica na dvije strane stola su najveći pravni i poreski rizik.</w:t>
      </w:r>
    </w:p>
    <w:p>
      <w:r>
        <w:t xml:space="preserve">   Tips: Related-party register; odobrenje Skupštine za rizične poslove; tržišne cijene.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86. Zastupanje u sporu direktor–društvo – kontrola #5</w:t>
      </w:r>
    </w:p>
    <w:p>
      <w:r>
        <w:t xml:space="preserve">   Notes: Direktor ne smije zastupati društvo u sporu gdje je suprotna strana.</w:t>
      </w:r>
    </w:p>
    <w:p>
      <w:r>
        <w:t xml:space="preserve">   Tips: Imenovati punomoćnika odlukom Skupštine; čuvati punomoć u arhivi.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87. CRPS higijena – kontrola #6</w:t>
      </w:r>
    </w:p>
    <w:p>
      <w:r>
        <w:t xml:space="preserve">   Notes: Izvod iz registra mora uvijek odgovarati stvarnom stanju.</w:t>
      </w:r>
    </w:p>
    <w:p>
      <w:r>
        <w:t xml:space="preserve">   Tips: CRPS tracker promjena (direktor, sjedište, djelatnost, kapital, ovlašćenja).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88. Politike: potpisivanje ugovora/PO/plaćanja – kontrola #7</w:t>
      </w:r>
    </w:p>
    <w:p>
      <w:r>
        <w:t xml:space="preserve">   Notes: Kontrola i prevencija fraud-a.</w:t>
      </w:r>
    </w:p>
    <w:p>
      <w:r>
        <w:t xml:space="preserve">   Tips: Maker-checker; limiti; obavezni 'payment pack' (ugovor+faktura+PO).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89. Ugovori i arhiva – kontrola #8</w:t>
      </w:r>
    </w:p>
    <w:p>
      <w:r>
        <w:t xml:space="preserve">   Notes: Bez arhive nema odbrane u sporu/kontroli.</w:t>
      </w:r>
    </w:p>
    <w:p>
      <w:r>
        <w:t xml:space="preserve">   Tips: DMS + 3-2-1 backup; retention politika; folder struktura (KYC, banke, porezi).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90. KYC i ugovorni standardi – kontrola #9</w:t>
      </w:r>
    </w:p>
    <w:p>
      <w:r>
        <w:t xml:space="preserve">   Notes: Naplata i AML rizici rastu u izvozu.</w:t>
      </w:r>
    </w:p>
    <w:p>
      <w:r>
        <w:t xml:space="preserve">   Tips: KYC kupaca/dobavljača; standard klauzule (mjerodavno pravo, spor, Incoterms).</w:t>
      </w:r>
    </w:p>
    <w:p>
      <w:r>
        <w:t xml:space="preserve">   Link: ICC – Incoterms rules: https://iccwbo.org/business-solutions/incoterms-rules/</w:t>
      </w:r>
    </w:p>
    <w:p/>
    <w:p>
      <w:r>
        <w:rPr>
          <w:b/>
        </w:rPr>
        <w:t>91. Mjesečni closing i usklađenja – pravilo #1</w:t>
      </w:r>
    </w:p>
    <w:p>
      <w:r>
        <w:t xml:space="preserve">   Notes: Bez brzog closing-a nema upravljanja ni cash kontrole.</w:t>
      </w:r>
    </w:p>
    <w:p>
      <w:r>
        <w:t xml:space="preserve">   Tips: Closing kalendar; bank recon do 5.; cut-off procedure; WIP metodologija.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92. Evidencija zaliha i inventar – pravilo #2</w:t>
      </w:r>
    </w:p>
    <w:p>
      <w:r>
        <w:t xml:space="preserve">   Notes: Zalihe su najčešća tačka grešaka i 'curenja'.</w:t>
      </w:r>
    </w:p>
    <w:p>
      <w:r>
        <w:t xml:space="preserve">   Tips: Cycle count za A-artikle; komisioni popis; zapisnik razlika + akcije.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93. CAPEX/OPEX disciplina – pravilo #3</w:t>
      </w:r>
    </w:p>
    <w:p>
      <w:r>
        <w:t xml:space="preserve">   Notes: Pogrešna kapitalizacija vodi pogrešnom profitu i porezu.</w:t>
      </w:r>
    </w:p>
    <w:p>
      <w:r>
        <w:t xml:space="preserve">   Tips: CAPEX memo + 3 ponude; primopredaje; asset tag; amortizacija review.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94. Plaćanja i kontrola dobavljača – pravilo #4</w:t>
      </w:r>
    </w:p>
    <w:p>
      <w:r>
        <w:t xml:space="preserve">   Notes: Najčešći fraud: izmjena IBAN-a i plaćanje bez osnova.</w:t>
      </w:r>
    </w:p>
    <w:p>
      <w:r>
        <w:t xml:space="preserve">   Tips: Vendor onboarding; IBAN promjenu odobrava CFO; dual approval iznad praga.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95. Cash-flow 13 sedmica – pravilo #5</w:t>
      </w:r>
    </w:p>
    <w:p>
      <w:r>
        <w:t xml:space="preserve">   Notes: Likvidnost je kritična u industriji.</w:t>
      </w:r>
    </w:p>
    <w:p>
      <w:r>
        <w:t xml:space="preserve">   Tips: Sedmično ažuriranje; scenariji; porezne obaveze u forecastu.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96. Intercompany clearing (ARS↔ECO) – pravilo #6</w:t>
      </w:r>
    </w:p>
    <w:p>
      <w:r>
        <w:t xml:space="preserve">   Notes: Haos nastaje kad nema mjesečnog poravnanja.</w:t>
      </w:r>
    </w:p>
    <w:p>
      <w:r>
        <w:t xml:space="preserve">   Tips: SLA + timesheets + primopredaje; mjesečno usklađenje i potvrde stanja.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97. KPI i reporting – pravilo #7</w:t>
      </w:r>
    </w:p>
    <w:p>
      <w:r>
        <w:t xml:space="preserve">   Notes: Banke/investitori traže KPI disciplinu.</w:t>
      </w:r>
    </w:p>
    <w:p>
      <w:r>
        <w:t xml:space="preserve">   Tips: Mjesečni dashboard: EBITDA, marže, DSO/DPO, scrap, yield, OTD.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98. Rezervisanja i garancije – pravilo #8</w:t>
      </w:r>
    </w:p>
    <w:p>
      <w:r>
        <w:t xml:space="preserve">   Notes: Sporovi i reklamacije moraju biti realno pokriveni.</w:t>
      </w:r>
    </w:p>
    <w:p>
      <w:r>
        <w:t xml:space="preserve">   Tips: Claim register; pravnik+quality input; kvartalni review rezervisanja.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99. FX i treasury – pravilo #9</w:t>
      </w:r>
    </w:p>
    <w:p>
      <w:r>
        <w:t xml:space="preserve">   Notes: EUR okruženje ne znači da nema FX rizika (USD/Try).</w:t>
      </w:r>
    </w:p>
    <w:p>
      <w:r>
        <w:t xml:space="preserve">   Tips: FX politika; netting; analiza kursnih razlika mjesečno.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100. Dokumentacija i audit-ready pack – pravilo #10</w:t>
      </w:r>
    </w:p>
    <w:p>
      <w:r>
        <w:t xml:space="preserve">   Notes: Due diligence mora biti brz i čist.</w:t>
      </w:r>
    </w:p>
    <w:p>
      <w:r>
        <w:t xml:space="preserve">   Tips: Standardni folderi: FI, porezi, banke, ugovori, HR, HSE, eko.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101. Mjesečni closing i usklađenja – pravilo #1</w:t>
      </w:r>
    </w:p>
    <w:p>
      <w:r>
        <w:t xml:space="preserve">   Notes: Bez brzog closing-a nema upravljanja ni cash kontrole.</w:t>
      </w:r>
    </w:p>
    <w:p>
      <w:r>
        <w:t xml:space="preserve">   Tips: Closing kalendar; bank recon do 5.; cut-off procedure; WIP metodologija.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102. Evidencija zaliha i inventar – pravilo #2</w:t>
      </w:r>
    </w:p>
    <w:p>
      <w:r>
        <w:t xml:space="preserve">   Notes: Zalihe su najčešća tačka grešaka i 'curenja'.</w:t>
      </w:r>
    </w:p>
    <w:p>
      <w:r>
        <w:t xml:space="preserve">   Tips: Cycle count za A-artikle; komisioni popis; zapisnik razlika + akcije.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103. CAPEX/OPEX disciplina – pravilo #3</w:t>
      </w:r>
    </w:p>
    <w:p>
      <w:r>
        <w:t xml:space="preserve">   Notes: Pogrešna kapitalizacija vodi pogrešnom profitu i porezu.</w:t>
      </w:r>
    </w:p>
    <w:p>
      <w:r>
        <w:t xml:space="preserve">   Tips: CAPEX memo + 3 ponude; primopredaje; asset tag; amortizacija review.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104. Plaćanja i kontrola dobavljača – pravilo #4</w:t>
      </w:r>
    </w:p>
    <w:p>
      <w:r>
        <w:t xml:space="preserve">   Notes: Najčešći fraud: izmjena IBAN-a i plaćanje bez osnova.</w:t>
      </w:r>
    </w:p>
    <w:p>
      <w:r>
        <w:t xml:space="preserve">   Tips: Vendor onboarding; IBAN promjenu odobrava CFO; dual approval iznad praga.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105. Cash-flow 13 sedmica – pravilo #5</w:t>
      </w:r>
    </w:p>
    <w:p>
      <w:r>
        <w:t xml:space="preserve">   Notes: Likvidnost je kritična u industriji.</w:t>
      </w:r>
    </w:p>
    <w:p>
      <w:r>
        <w:t xml:space="preserve">   Tips: Sedmično ažuriranje; scenariji; porezne obaveze u forecastu.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106. Intercompany clearing (ARS↔ECO) – pravilo #6</w:t>
      </w:r>
    </w:p>
    <w:p>
      <w:r>
        <w:t xml:space="preserve">   Notes: Haos nastaje kad nema mjesečnog poravnanja.</w:t>
      </w:r>
    </w:p>
    <w:p>
      <w:r>
        <w:t xml:space="preserve">   Tips: SLA + timesheets + primopredaje; mjesečno usklađenje i potvrde stanja.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107. KPI i reporting – pravilo #7</w:t>
      </w:r>
    </w:p>
    <w:p>
      <w:r>
        <w:t xml:space="preserve">   Notes: Banke/investitori traže KPI disciplinu.</w:t>
      </w:r>
    </w:p>
    <w:p>
      <w:r>
        <w:t xml:space="preserve">   Tips: Mjesečni dashboard: EBITDA, marže, DSO/DPO, scrap, yield, OTD.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108. Rezervisanja i garancije – pravilo #8</w:t>
      </w:r>
    </w:p>
    <w:p>
      <w:r>
        <w:t xml:space="preserve">   Notes: Sporovi i reklamacije moraju biti realno pokriveni.</w:t>
      </w:r>
    </w:p>
    <w:p>
      <w:r>
        <w:t xml:space="preserve">   Tips: Claim register; pravnik+quality input; kvartalni review rezervisanja.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109. FX i treasury – pravilo #9</w:t>
      </w:r>
    </w:p>
    <w:p>
      <w:r>
        <w:t xml:space="preserve">   Notes: EUR okruženje ne znači da nema FX rizika (USD/Try).</w:t>
      </w:r>
    </w:p>
    <w:p>
      <w:r>
        <w:t xml:space="preserve">   Tips: FX politika; netting; analiza kursnih razlika mjesečno.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110. Dokumentacija i audit-ready pack – pravilo #10</w:t>
      </w:r>
    </w:p>
    <w:p>
      <w:r>
        <w:t xml:space="preserve">   Notes: Due diligence mora biti brz i čist.</w:t>
      </w:r>
    </w:p>
    <w:p>
      <w:r>
        <w:t xml:space="preserve">   Tips: Standardni folderi: FI, porezi, banke, ugovori, HR, HSE, eko.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111. Mjesečni closing i usklađenja – pravilo #1</w:t>
      </w:r>
    </w:p>
    <w:p>
      <w:r>
        <w:t xml:space="preserve">   Notes: Bez brzog closing-a nema upravljanja ni cash kontrole.</w:t>
      </w:r>
    </w:p>
    <w:p>
      <w:r>
        <w:t xml:space="preserve">   Tips: Closing kalendar; bank recon do 5.; cut-off procedure; WIP metodologija.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112. Evidencija zaliha i inventar – pravilo #2</w:t>
      </w:r>
    </w:p>
    <w:p>
      <w:r>
        <w:t xml:space="preserve">   Notes: Zalihe su najčešća tačka grešaka i 'curenja'.</w:t>
      </w:r>
    </w:p>
    <w:p>
      <w:r>
        <w:t xml:space="preserve">   Tips: Cycle count za A-artikle; komisioni popis; zapisnik razlika + akcije.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113. CAPEX/OPEX disciplina – pravilo #3</w:t>
      </w:r>
    </w:p>
    <w:p>
      <w:r>
        <w:t xml:space="preserve">   Notes: Pogrešna kapitalizacija vodi pogrešnom profitu i porezu.</w:t>
      </w:r>
    </w:p>
    <w:p>
      <w:r>
        <w:t xml:space="preserve">   Tips: CAPEX memo + 3 ponude; primopredaje; asset tag; amortizacija review.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114. Plaćanja i kontrola dobavljača – pravilo #4</w:t>
      </w:r>
    </w:p>
    <w:p>
      <w:r>
        <w:t xml:space="preserve">   Notes: Najčešći fraud: izmjena IBAN-a i plaćanje bez osnova.</w:t>
      </w:r>
    </w:p>
    <w:p>
      <w:r>
        <w:t xml:space="preserve">   Tips: Vendor onboarding; IBAN promjenu odobrava CFO; dual approval iznad praga.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115. Cash-flow 13 sedmica – pravilo #5</w:t>
      </w:r>
    </w:p>
    <w:p>
      <w:r>
        <w:t xml:space="preserve">   Notes: Likvidnost je kritična u industriji.</w:t>
      </w:r>
    </w:p>
    <w:p>
      <w:r>
        <w:t xml:space="preserve">   Tips: Sedmično ažuriranje; scenariji; porezne obaveze u forecastu.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116. Intercompany clearing (ARS↔ECO) – pravilo #6</w:t>
      </w:r>
    </w:p>
    <w:p>
      <w:r>
        <w:t xml:space="preserve">   Notes: Haos nastaje kad nema mjesečnog poravnanja.</w:t>
      </w:r>
    </w:p>
    <w:p>
      <w:r>
        <w:t xml:space="preserve">   Tips: SLA + timesheets + primopredaje; mjesečno usklađenje i potvrde stanja.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117. KPI i reporting – pravilo #7</w:t>
      </w:r>
    </w:p>
    <w:p>
      <w:r>
        <w:t xml:space="preserve">   Notes: Banke/investitori traže KPI disciplinu.</w:t>
      </w:r>
    </w:p>
    <w:p>
      <w:r>
        <w:t xml:space="preserve">   Tips: Mjesečni dashboard: EBITDA, marže, DSO/DPO, scrap, yield, OTD.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118. Rezervisanja i garancije – pravilo #8</w:t>
      </w:r>
    </w:p>
    <w:p>
      <w:r>
        <w:t xml:space="preserve">   Notes: Sporovi i reklamacije moraju biti realno pokriveni.</w:t>
      </w:r>
    </w:p>
    <w:p>
      <w:r>
        <w:t xml:space="preserve">   Tips: Claim register; pravnik+quality input; kvartalni review rezervisanja.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119. FX i treasury – pravilo #9</w:t>
      </w:r>
    </w:p>
    <w:p>
      <w:r>
        <w:t xml:space="preserve">   Notes: EUR okruženje ne znači da nema FX rizika (USD/Try).</w:t>
      </w:r>
    </w:p>
    <w:p>
      <w:r>
        <w:t xml:space="preserve">   Tips: FX politika; netting; analiza kursnih razlika mjesečno.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120. Dokumentacija i audit-ready pack – pravilo #10</w:t>
      </w:r>
    </w:p>
    <w:p>
      <w:r>
        <w:t xml:space="preserve">   Notes: Due diligence mora biti brz i čist.</w:t>
      </w:r>
    </w:p>
    <w:p>
      <w:r>
        <w:t xml:space="preserve">   Tips: Standardni folderi: FI, porezi, banke, ugovori, HR, HSE, eko.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121. Mjesečni closing i usklađenja – pravilo #1</w:t>
      </w:r>
    </w:p>
    <w:p>
      <w:r>
        <w:t xml:space="preserve">   Notes: Bez brzog closing-a nema upravljanja ni cash kontrole.</w:t>
      </w:r>
    </w:p>
    <w:p>
      <w:r>
        <w:t xml:space="preserve">   Tips: Closing kalendar; bank recon do 5.; cut-off procedure; WIP metodologija.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122. Evidencija zaliha i inventar – pravilo #2</w:t>
      </w:r>
    </w:p>
    <w:p>
      <w:r>
        <w:t xml:space="preserve">   Notes: Zalihe su najčešća tačka grešaka i 'curenja'.</w:t>
      </w:r>
    </w:p>
    <w:p>
      <w:r>
        <w:t xml:space="preserve">   Tips: Cycle count za A-artikle; komisioni popis; zapisnik razlika + akcije.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123. CAPEX/OPEX disciplina – pravilo #3</w:t>
      </w:r>
    </w:p>
    <w:p>
      <w:r>
        <w:t xml:space="preserve">   Notes: Pogrešna kapitalizacija vodi pogrešnom profitu i porezu.</w:t>
      </w:r>
    </w:p>
    <w:p>
      <w:r>
        <w:t xml:space="preserve">   Tips: CAPEX memo + 3 ponude; primopredaje; asset tag; amortizacija review.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124. Plaćanja i kontrola dobavljača – pravilo #4</w:t>
      </w:r>
    </w:p>
    <w:p>
      <w:r>
        <w:t xml:space="preserve">   Notes: Najčešći fraud: izmjena IBAN-a i plaćanje bez osnova.</w:t>
      </w:r>
    </w:p>
    <w:p>
      <w:r>
        <w:t xml:space="preserve">   Tips: Vendor onboarding; IBAN promjenu odobrava CFO; dual approval iznad praga.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125. Cash-flow 13 sedmica – pravilo #5</w:t>
      </w:r>
    </w:p>
    <w:p>
      <w:r>
        <w:t xml:space="preserve">   Notes: Likvidnost je kritična u industriji.</w:t>
      </w:r>
    </w:p>
    <w:p>
      <w:r>
        <w:t xml:space="preserve">   Tips: Sedmično ažuriranje; scenariji; porezne obaveze u forecastu.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126. Intercompany clearing (ARS↔ECO) – pravilo #6</w:t>
      </w:r>
    </w:p>
    <w:p>
      <w:r>
        <w:t xml:space="preserve">   Notes: Haos nastaje kad nema mjesečnog poravnanja.</w:t>
      </w:r>
    </w:p>
    <w:p>
      <w:r>
        <w:t xml:space="preserve">   Tips: SLA + timesheets + primopredaje; mjesečno usklađenje i potvrde stanja.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127. KPI i reporting – pravilo #7</w:t>
      </w:r>
    </w:p>
    <w:p>
      <w:r>
        <w:t xml:space="preserve">   Notes: Banke/investitori traže KPI disciplinu.</w:t>
      </w:r>
    </w:p>
    <w:p>
      <w:r>
        <w:t xml:space="preserve">   Tips: Mjesečni dashboard: EBITDA, marže, DSO/DPO, scrap, yield, OTD.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128. Rezervisanja i garancije – pravilo #8</w:t>
      </w:r>
    </w:p>
    <w:p>
      <w:r>
        <w:t xml:space="preserve">   Notes: Sporovi i reklamacije moraju biti realno pokriveni.</w:t>
      </w:r>
    </w:p>
    <w:p>
      <w:r>
        <w:t xml:space="preserve">   Tips: Claim register; pravnik+quality input; kvartalni review rezervisanja.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129. FX i treasury – pravilo #9</w:t>
      </w:r>
    </w:p>
    <w:p>
      <w:r>
        <w:t xml:space="preserve">   Notes: EUR okruženje ne znači da nema FX rizika (USD/Try).</w:t>
      </w:r>
    </w:p>
    <w:p>
      <w:r>
        <w:t xml:space="preserve">   Tips: FX politika; netting; analiza kursnih razlika mjesečno.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130. Dokumentacija i audit-ready pack – pravilo #10</w:t>
      </w:r>
    </w:p>
    <w:p>
      <w:r>
        <w:t xml:space="preserve">   Notes: Due diligence mora biti brz i čist.</w:t>
      </w:r>
    </w:p>
    <w:p>
      <w:r>
        <w:t xml:space="preserve">   Tips: Standardni folderi: FI, porezi, banke, ugovori, HR, HSE, eko.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131. Mjesečni closing i usklađenja – pravilo #1</w:t>
      </w:r>
    </w:p>
    <w:p>
      <w:r>
        <w:t xml:space="preserve">   Notes: Bez brzog closing-a nema upravljanja ni cash kontrole.</w:t>
      </w:r>
    </w:p>
    <w:p>
      <w:r>
        <w:t xml:space="preserve">   Tips: Closing kalendar; bank recon do 5.; cut-off procedure; WIP metodologija.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132. Evidencija zaliha i inventar – pravilo #2</w:t>
      </w:r>
    </w:p>
    <w:p>
      <w:r>
        <w:t xml:space="preserve">   Notes: Zalihe su najčešća tačka grešaka i 'curenja'.</w:t>
      </w:r>
    </w:p>
    <w:p>
      <w:r>
        <w:t xml:space="preserve">   Tips: Cycle count za A-artikle; komisioni popis; zapisnik razlika + akcije.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133. CAPEX/OPEX disciplina – pravilo #3</w:t>
      </w:r>
    </w:p>
    <w:p>
      <w:r>
        <w:t xml:space="preserve">   Notes: Pogrešna kapitalizacija vodi pogrešnom profitu i porezu.</w:t>
      </w:r>
    </w:p>
    <w:p>
      <w:r>
        <w:t xml:space="preserve">   Tips: CAPEX memo + 3 ponude; primopredaje; asset tag; amortizacija review.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134. Plaćanja i kontrola dobavljača – pravilo #4</w:t>
      </w:r>
    </w:p>
    <w:p>
      <w:r>
        <w:t xml:space="preserve">   Notes: Najčešći fraud: izmjena IBAN-a i plaćanje bez osnova.</w:t>
      </w:r>
    </w:p>
    <w:p>
      <w:r>
        <w:t xml:space="preserve">   Tips: Vendor onboarding; IBAN promjenu odobrava CFO; dual approval iznad praga.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135. Cash-flow 13 sedmica – pravilo #5</w:t>
      </w:r>
    </w:p>
    <w:p>
      <w:r>
        <w:t xml:space="preserve">   Notes: Likvidnost je kritična u industriji.</w:t>
      </w:r>
    </w:p>
    <w:p>
      <w:r>
        <w:t xml:space="preserve">   Tips: Sedmično ažuriranje; scenariji; porezne obaveze u forecastu.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136. Intercompany clearing (ARS↔ECO) – pravilo #6</w:t>
      </w:r>
    </w:p>
    <w:p>
      <w:r>
        <w:t xml:space="preserve">   Notes: Haos nastaje kad nema mjesečnog poravnanja.</w:t>
      </w:r>
    </w:p>
    <w:p>
      <w:r>
        <w:t xml:space="preserve">   Tips: SLA + timesheets + primopredaje; mjesečno usklađenje i potvrde stanja.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137. KPI i reporting – pravilo #7</w:t>
      </w:r>
    </w:p>
    <w:p>
      <w:r>
        <w:t xml:space="preserve">   Notes: Banke/investitori traže KPI disciplinu.</w:t>
      </w:r>
    </w:p>
    <w:p>
      <w:r>
        <w:t xml:space="preserve">   Tips: Mjesečni dashboard: EBITDA, marže, DSO/DPO, scrap, yield, OTD.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138. Rezervisanja i garancije – pravilo #8</w:t>
      </w:r>
    </w:p>
    <w:p>
      <w:r>
        <w:t xml:space="preserve">   Notes: Sporovi i reklamacije moraju biti realno pokriveni.</w:t>
      </w:r>
    </w:p>
    <w:p>
      <w:r>
        <w:t xml:space="preserve">   Tips: Claim register; pravnik+quality input; kvartalni review rezervisanja.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139. FX i treasury – pravilo #9</w:t>
      </w:r>
    </w:p>
    <w:p>
      <w:r>
        <w:t xml:space="preserve">   Notes: EUR okruženje ne znači da nema FX rizika (USD/Try).</w:t>
      </w:r>
    </w:p>
    <w:p>
      <w:r>
        <w:t xml:space="preserve">   Tips: FX politika; netting; analiza kursnih razlika mjesečno.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140. Dokumentacija i audit-ready pack – pravilo #10</w:t>
      </w:r>
    </w:p>
    <w:p>
      <w:r>
        <w:t xml:space="preserve">   Notes: Due diligence mora biti brz i čist.</w:t>
      </w:r>
    </w:p>
    <w:p>
      <w:r>
        <w:t xml:space="preserve">   Tips: Standardni folderi: FI, porezi, banke, ugovori, HR, HSE, eko.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141. Mjesečni closing i usklađenja – pravilo #1</w:t>
      </w:r>
    </w:p>
    <w:p>
      <w:r>
        <w:t xml:space="preserve">   Notes: Bez brzog closing-a nema upravljanja ni cash kontrole.</w:t>
      </w:r>
    </w:p>
    <w:p>
      <w:r>
        <w:t xml:space="preserve">   Tips: Closing kalendar; bank recon do 5.; cut-off procedure; WIP metodologija.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142. Evidencija zaliha i inventar – pravilo #2</w:t>
      </w:r>
    </w:p>
    <w:p>
      <w:r>
        <w:t xml:space="preserve">   Notes: Zalihe su najčešća tačka grešaka i 'curenja'.</w:t>
      </w:r>
    </w:p>
    <w:p>
      <w:r>
        <w:t xml:space="preserve">   Tips: Cycle count za A-artikle; komisioni popis; zapisnik razlika + akcije.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143. CAPEX/OPEX disciplina – pravilo #3</w:t>
      </w:r>
    </w:p>
    <w:p>
      <w:r>
        <w:t xml:space="preserve">   Notes: Pogrešna kapitalizacija vodi pogrešnom profitu i porezu.</w:t>
      </w:r>
    </w:p>
    <w:p>
      <w:r>
        <w:t xml:space="preserve">   Tips: CAPEX memo + 3 ponude; primopredaje; asset tag; amortizacija review.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144. Plaćanja i kontrola dobavljača – pravilo #4</w:t>
      </w:r>
    </w:p>
    <w:p>
      <w:r>
        <w:t xml:space="preserve">   Notes: Najčešći fraud: izmjena IBAN-a i plaćanje bez osnova.</w:t>
      </w:r>
    </w:p>
    <w:p>
      <w:r>
        <w:t xml:space="preserve">   Tips: Vendor onboarding; IBAN promjenu odobrava CFO; dual approval iznad praga.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145. Cash-flow 13 sedmica – pravilo #5</w:t>
      </w:r>
    </w:p>
    <w:p>
      <w:r>
        <w:t xml:space="preserve">   Notes: Likvidnost je kritična u industriji.</w:t>
      </w:r>
    </w:p>
    <w:p>
      <w:r>
        <w:t xml:space="preserve">   Tips: Sedmično ažuriranje; scenariji; porezne obaveze u forecastu.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146. Intercompany clearing (ARS↔ECO) – pravilo #6</w:t>
      </w:r>
    </w:p>
    <w:p>
      <w:r>
        <w:t xml:space="preserve">   Notes: Haos nastaje kad nema mjesečnog poravnanja.</w:t>
      </w:r>
    </w:p>
    <w:p>
      <w:r>
        <w:t xml:space="preserve">   Tips: SLA + timesheets + primopredaje; mjesečno usklađenje i potvrde stanja.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147. KPI i reporting – pravilo #7</w:t>
      </w:r>
    </w:p>
    <w:p>
      <w:r>
        <w:t xml:space="preserve">   Notes: Banke/investitori traže KPI disciplinu.</w:t>
      </w:r>
    </w:p>
    <w:p>
      <w:r>
        <w:t xml:space="preserve">   Tips: Mjesečni dashboard: EBITDA, marže, DSO/DPO, scrap, yield, OTD.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148. Rezervisanja i garancije – pravilo #8</w:t>
      </w:r>
    </w:p>
    <w:p>
      <w:r>
        <w:t xml:space="preserve">   Notes: Sporovi i reklamacije moraju biti realno pokriveni.</w:t>
      </w:r>
    </w:p>
    <w:p>
      <w:r>
        <w:t xml:space="preserve">   Tips: Claim register; pravnik+quality input; kvartalni review rezervisanja.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149. FX i treasury – pravilo #9</w:t>
      </w:r>
    </w:p>
    <w:p>
      <w:r>
        <w:t xml:space="preserve">   Notes: EUR okruženje ne znači da nema FX rizika (USD/Try).</w:t>
      </w:r>
    </w:p>
    <w:p>
      <w:r>
        <w:t xml:space="preserve">   Tips: FX politika; netting; analiza kursnih razlika mjesečno.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150. Dokumentacija i audit-ready pack – pravilo #10</w:t>
      </w:r>
    </w:p>
    <w:p>
      <w:r>
        <w:t xml:space="preserve">   Notes: Due diligence mora biti brz i čist.</w:t>
      </w:r>
    </w:p>
    <w:p>
      <w:r>
        <w:t xml:space="preserve">   Tips: Standardni folderi: FI, porezi, banke, ugovori, HR, HSE, eko.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151. Mjesečni closing i usklađenja – pravilo #1</w:t>
      </w:r>
    </w:p>
    <w:p>
      <w:r>
        <w:t xml:space="preserve">   Notes: Bez brzog closing-a nema upravljanja ni cash kontrole.</w:t>
      </w:r>
    </w:p>
    <w:p>
      <w:r>
        <w:t xml:space="preserve">   Tips: Closing kalendar; bank recon do 5.; cut-off procedure; WIP metodologija.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152. Evidencija zaliha i inventar – pravilo #2</w:t>
      </w:r>
    </w:p>
    <w:p>
      <w:r>
        <w:t xml:space="preserve">   Notes: Zalihe su najčešća tačka grešaka i 'curenja'.</w:t>
      </w:r>
    </w:p>
    <w:p>
      <w:r>
        <w:t xml:space="preserve">   Tips: Cycle count za A-artikle; komisioni popis; zapisnik razlika + akcije.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153. CAPEX/OPEX disciplina – pravilo #3</w:t>
      </w:r>
    </w:p>
    <w:p>
      <w:r>
        <w:t xml:space="preserve">   Notes: Pogrešna kapitalizacija vodi pogrešnom profitu i porezu.</w:t>
      </w:r>
    </w:p>
    <w:p>
      <w:r>
        <w:t xml:space="preserve">   Tips: CAPEX memo + 3 ponude; primopredaje; asset tag; amortizacija review.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154. Plaćanja i kontrola dobavljača – pravilo #4</w:t>
      </w:r>
    </w:p>
    <w:p>
      <w:r>
        <w:t xml:space="preserve">   Notes: Najčešći fraud: izmjena IBAN-a i plaćanje bez osnova.</w:t>
      </w:r>
    </w:p>
    <w:p>
      <w:r>
        <w:t xml:space="preserve">   Tips: Vendor onboarding; IBAN promjenu odobrava CFO; dual approval iznad praga.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155. Cash-flow 13 sedmica – pravilo #5</w:t>
      </w:r>
    </w:p>
    <w:p>
      <w:r>
        <w:t xml:space="preserve">   Notes: Likvidnost je kritična u industriji.</w:t>
      </w:r>
    </w:p>
    <w:p>
      <w:r>
        <w:t xml:space="preserve">   Tips: Sedmično ažuriranje; scenariji; porezne obaveze u forecastu.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156. Intercompany clearing (ARS↔ECO) – pravilo #6</w:t>
      </w:r>
    </w:p>
    <w:p>
      <w:r>
        <w:t xml:space="preserve">   Notes: Haos nastaje kad nema mjesečnog poravnanja.</w:t>
      </w:r>
    </w:p>
    <w:p>
      <w:r>
        <w:t xml:space="preserve">   Tips: SLA + timesheets + primopredaje; mjesečno usklađenje i potvrde stanja.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157. KPI i reporting – pravilo #7</w:t>
      </w:r>
    </w:p>
    <w:p>
      <w:r>
        <w:t xml:space="preserve">   Notes: Banke/investitori traže KPI disciplinu.</w:t>
      </w:r>
    </w:p>
    <w:p>
      <w:r>
        <w:t xml:space="preserve">   Tips: Mjesečni dashboard: EBITDA, marže, DSO/DPO, scrap, yield, OTD.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158. Rezervisanja i garancije – pravilo #8</w:t>
      </w:r>
    </w:p>
    <w:p>
      <w:r>
        <w:t xml:space="preserve">   Notes: Sporovi i reklamacije moraju biti realno pokriveni.</w:t>
      </w:r>
    </w:p>
    <w:p>
      <w:r>
        <w:t xml:space="preserve">   Tips: Claim register; pravnik+quality input; kvartalni review rezervisanja.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159. FX i treasury – pravilo #9</w:t>
      </w:r>
    </w:p>
    <w:p>
      <w:r>
        <w:t xml:space="preserve">   Notes: EUR okruženje ne znači da nema FX rizika (USD/Try).</w:t>
      </w:r>
    </w:p>
    <w:p>
      <w:r>
        <w:t xml:space="preserve">   Tips: FX politika; netting; analiza kursnih razlika mjesečno.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160. Dokumentacija i audit-ready pack – pravilo #10</w:t>
      </w:r>
    </w:p>
    <w:p>
      <w:r>
        <w:t xml:space="preserve">   Notes: Due diligence mora biti brz i čist.</w:t>
      </w:r>
    </w:p>
    <w:p>
      <w:r>
        <w:t xml:space="preserve">   Tips: Standardni folderi: FI, porezi, banke, ugovori, HR, HSE, eko.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161. Mjesečni closing i usklađenja – pravilo #1</w:t>
      </w:r>
    </w:p>
    <w:p>
      <w:r>
        <w:t xml:space="preserve">   Notes: Bez brzog closing-a nema upravljanja ni cash kontrole.</w:t>
      </w:r>
    </w:p>
    <w:p>
      <w:r>
        <w:t xml:space="preserve">   Tips: Closing kalendar; bank recon do 5.; cut-off procedure; WIP metodologija.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162. Evidencija zaliha i inventar – pravilo #2</w:t>
      </w:r>
    </w:p>
    <w:p>
      <w:r>
        <w:t xml:space="preserve">   Notes: Zalihe su najčešća tačka grešaka i 'curenja'.</w:t>
      </w:r>
    </w:p>
    <w:p>
      <w:r>
        <w:t xml:space="preserve">   Tips: Cycle count za A-artikle; komisioni popis; zapisnik razlika + akcije.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163. CAPEX/OPEX disciplina – pravilo #3</w:t>
      </w:r>
    </w:p>
    <w:p>
      <w:r>
        <w:t xml:space="preserve">   Notes: Pogrešna kapitalizacija vodi pogrešnom profitu i porezu.</w:t>
      </w:r>
    </w:p>
    <w:p>
      <w:r>
        <w:t xml:space="preserve">   Tips: CAPEX memo + 3 ponude; primopredaje; asset tag; amortizacija review.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164. Plaćanja i kontrola dobavljača – pravilo #4</w:t>
      </w:r>
    </w:p>
    <w:p>
      <w:r>
        <w:t xml:space="preserve">   Notes: Najčešći fraud: izmjena IBAN-a i plaćanje bez osnova.</w:t>
      </w:r>
    </w:p>
    <w:p>
      <w:r>
        <w:t xml:space="preserve">   Tips: Vendor onboarding; IBAN promjenu odobrava CFO; dual approval iznad praga.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165. Cash-flow 13 sedmica – pravilo #5</w:t>
      </w:r>
    </w:p>
    <w:p>
      <w:r>
        <w:t xml:space="preserve">   Notes: Likvidnost je kritična u industriji.</w:t>
      </w:r>
    </w:p>
    <w:p>
      <w:r>
        <w:t xml:space="preserve">   Tips: Sedmično ažuriranje; scenariji; porezne obaveze u forecastu.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166. Intercompany clearing (ARS↔ECO) – pravilo #6</w:t>
      </w:r>
    </w:p>
    <w:p>
      <w:r>
        <w:t xml:space="preserve">   Notes: Haos nastaje kad nema mjesečnog poravnanja.</w:t>
      </w:r>
    </w:p>
    <w:p>
      <w:r>
        <w:t xml:space="preserve">   Tips: SLA + timesheets + primopredaje; mjesečno usklađenje i potvrde stanja.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167. KPI i reporting – pravilo #7</w:t>
      </w:r>
    </w:p>
    <w:p>
      <w:r>
        <w:t xml:space="preserve">   Notes: Banke/investitori traže KPI disciplinu.</w:t>
      </w:r>
    </w:p>
    <w:p>
      <w:r>
        <w:t xml:space="preserve">   Tips: Mjesečni dashboard: EBITDA, marže, DSO/DPO, scrap, yield, OTD.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168. Rezervisanja i garancije – pravilo #8</w:t>
      </w:r>
    </w:p>
    <w:p>
      <w:r>
        <w:t xml:space="preserve">   Notes: Sporovi i reklamacije moraju biti realno pokriveni.</w:t>
      </w:r>
    </w:p>
    <w:p>
      <w:r>
        <w:t xml:space="preserve">   Tips: Claim register; pravnik+quality input; kvartalni review rezervisanja.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169. FX i treasury – pravilo #9</w:t>
      </w:r>
    </w:p>
    <w:p>
      <w:r>
        <w:t xml:space="preserve">   Notes: EUR okruženje ne znači da nema FX rizika (USD/Try).</w:t>
      </w:r>
    </w:p>
    <w:p>
      <w:r>
        <w:t xml:space="preserve">   Tips: FX politika; netting; analiza kursnih razlika mjesečno.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170. Dokumentacija i audit-ready pack – pravilo #10</w:t>
      </w:r>
    </w:p>
    <w:p>
      <w:r>
        <w:t xml:space="preserve">   Notes: Due diligence mora biti brz i čist.</w:t>
      </w:r>
    </w:p>
    <w:p>
      <w:r>
        <w:t xml:space="preserve">   Tips: Standardni folderi: FI, porezi, banke, ugovori, HR, HSE, eko.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171. Mjesečni closing i usklađenja – pravilo #1</w:t>
      </w:r>
    </w:p>
    <w:p>
      <w:r>
        <w:t xml:space="preserve">   Notes: Bez brzog closing-a nema upravljanja ni cash kontrole.</w:t>
      </w:r>
    </w:p>
    <w:p>
      <w:r>
        <w:t xml:space="preserve">   Tips: Closing kalendar; bank recon do 5.; cut-off procedure; WIP metodologija.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172. Evidencija zaliha i inventar – pravilo #2</w:t>
      </w:r>
    </w:p>
    <w:p>
      <w:r>
        <w:t xml:space="preserve">   Notes: Zalihe su najčešća tačka grešaka i 'curenja'.</w:t>
      </w:r>
    </w:p>
    <w:p>
      <w:r>
        <w:t xml:space="preserve">   Tips: Cycle count za A-artikle; komisioni popis; zapisnik razlika + akcije.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173. CAPEX/OPEX disciplina – pravilo #3</w:t>
      </w:r>
    </w:p>
    <w:p>
      <w:r>
        <w:t xml:space="preserve">   Notes: Pogrešna kapitalizacija vodi pogrešnom profitu i porezu.</w:t>
      </w:r>
    </w:p>
    <w:p>
      <w:r>
        <w:t xml:space="preserve">   Tips: CAPEX memo + 3 ponude; primopredaje; asset tag; amortizacija review.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174. Plaćanja i kontrola dobavljača – pravilo #4</w:t>
      </w:r>
    </w:p>
    <w:p>
      <w:r>
        <w:t xml:space="preserve">   Notes: Najčešći fraud: izmjena IBAN-a i plaćanje bez osnova.</w:t>
      </w:r>
    </w:p>
    <w:p>
      <w:r>
        <w:t xml:space="preserve">   Tips: Vendor onboarding; IBAN promjenu odobrava CFO; dual approval iznad praga.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175. Cash-flow 13 sedmica – pravilo #5</w:t>
      </w:r>
    </w:p>
    <w:p>
      <w:r>
        <w:t xml:space="preserve">   Notes: Likvidnost je kritična u industriji.</w:t>
      </w:r>
    </w:p>
    <w:p>
      <w:r>
        <w:t xml:space="preserve">   Tips: Sedmično ažuriranje; scenariji; porezne obaveze u forecastu.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176. Intercompany clearing (ARS↔ECO) – pravilo #6</w:t>
      </w:r>
    </w:p>
    <w:p>
      <w:r>
        <w:t xml:space="preserve">   Notes: Haos nastaje kad nema mjesečnog poravnanja.</w:t>
      </w:r>
    </w:p>
    <w:p>
      <w:r>
        <w:t xml:space="preserve">   Tips: SLA + timesheets + primopredaje; mjesečno usklađenje i potvrde stanja.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177. KPI i reporting – pravilo #7</w:t>
      </w:r>
    </w:p>
    <w:p>
      <w:r>
        <w:t xml:space="preserve">   Notes: Banke/investitori traže KPI disciplinu.</w:t>
      </w:r>
    </w:p>
    <w:p>
      <w:r>
        <w:t xml:space="preserve">   Tips: Mjesečni dashboard: EBITDA, marže, DSO/DPO, scrap, yield, OTD.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178. Rezervisanja i garancije – pravilo #8</w:t>
      </w:r>
    </w:p>
    <w:p>
      <w:r>
        <w:t xml:space="preserve">   Notes: Sporovi i reklamacije moraju biti realno pokriveni.</w:t>
      </w:r>
    </w:p>
    <w:p>
      <w:r>
        <w:t xml:space="preserve">   Tips: Claim register; pravnik+quality input; kvartalni review rezervisanja.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179. FX i treasury – pravilo #9</w:t>
      </w:r>
    </w:p>
    <w:p>
      <w:r>
        <w:t xml:space="preserve">   Notes: EUR okruženje ne znači da nema FX rizika (USD/Try).</w:t>
      </w:r>
    </w:p>
    <w:p>
      <w:r>
        <w:t xml:space="preserve">   Tips: FX politika; netting; analiza kursnih razlika mjesečno.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180. Dokumentacija i audit-ready pack – pravilo #10</w:t>
      </w:r>
    </w:p>
    <w:p>
      <w:r>
        <w:t xml:space="preserve">   Notes: Due diligence mora biti brz i čist.</w:t>
      </w:r>
    </w:p>
    <w:p>
      <w:r>
        <w:t xml:space="preserve">   Tips: Standardni folderi: FI, porezi, banke, ugovori, HR, HSE, eko.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181. Mjesečni closing i usklađenja – pravilo #1</w:t>
      </w:r>
    </w:p>
    <w:p>
      <w:r>
        <w:t xml:space="preserve">   Notes: Bez brzog closing-a nema upravljanja ni cash kontrole.</w:t>
      </w:r>
    </w:p>
    <w:p>
      <w:r>
        <w:t xml:space="preserve">   Tips: Closing kalendar; bank recon do 5.; cut-off procedure; WIP metodologija.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182. Evidencija zaliha i inventar – pravilo #2</w:t>
      </w:r>
    </w:p>
    <w:p>
      <w:r>
        <w:t xml:space="preserve">   Notes: Zalihe su najčešća tačka grešaka i 'curenja'.</w:t>
      </w:r>
    </w:p>
    <w:p>
      <w:r>
        <w:t xml:space="preserve">   Tips: Cycle count za A-artikle; komisioni popis; zapisnik razlika + akcije.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183. CAPEX/OPEX disciplina – pravilo #3</w:t>
      </w:r>
    </w:p>
    <w:p>
      <w:r>
        <w:t xml:space="preserve">   Notes: Pogrešna kapitalizacija vodi pogrešnom profitu i porezu.</w:t>
      </w:r>
    </w:p>
    <w:p>
      <w:r>
        <w:t xml:space="preserve">   Tips: CAPEX memo + 3 ponude; primopredaje; asset tag; amortizacija review.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184. Plaćanja i kontrola dobavljača – pravilo #4</w:t>
      </w:r>
    </w:p>
    <w:p>
      <w:r>
        <w:t xml:space="preserve">   Notes: Najčešći fraud: izmjena IBAN-a i plaćanje bez osnova.</w:t>
      </w:r>
    </w:p>
    <w:p>
      <w:r>
        <w:t xml:space="preserve">   Tips: Vendor onboarding; IBAN promjenu odobrava CFO; dual approval iznad praga.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185. Cash-flow 13 sedmica – pravilo #5</w:t>
      </w:r>
    </w:p>
    <w:p>
      <w:r>
        <w:t xml:space="preserve">   Notes: Likvidnost je kritična u industriji.</w:t>
      </w:r>
    </w:p>
    <w:p>
      <w:r>
        <w:t xml:space="preserve">   Tips: Sedmično ažuriranje; scenariji; porezne obaveze u forecastu.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186. Intercompany clearing (ARS↔ECO) – pravilo #6</w:t>
      </w:r>
    </w:p>
    <w:p>
      <w:r>
        <w:t xml:space="preserve">   Notes: Haos nastaje kad nema mjesečnog poravnanja.</w:t>
      </w:r>
    </w:p>
    <w:p>
      <w:r>
        <w:t xml:space="preserve">   Tips: SLA + timesheets + primopredaje; mjesečno usklađenje i potvrde stanja.</w:t>
      </w:r>
    </w:p>
    <w:p>
      <w:r>
        <w:t xml:space="preserve">   Link: Zakon o privrednim društvima (gov.me PDF): https://www.gov.me/dokumenta/bd9cce29-9e57-4f7e-89d0-fe002fe75f7d</w:t>
      </w:r>
    </w:p>
    <w:p/>
    <w:p>
      <w:r>
        <w:rPr>
          <w:b/>
        </w:rPr>
        <w:t>187. KPI i reporting – pravilo #7</w:t>
      </w:r>
    </w:p>
    <w:p>
      <w:r>
        <w:t xml:space="preserve">   Notes: Banke/investitori traže KPI disciplinu.</w:t>
      </w:r>
    </w:p>
    <w:p>
      <w:r>
        <w:t xml:space="preserve">   Tips: Mjesečni dashboard: EBITDA, marže, DSO/DPO, scrap, yield, OTD.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188. Rezervisanja i garancije – pravilo #8</w:t>
      </w:r>
    </w:p>
    <w:p>
      <w:r>
        <w:t xml:space="preserve">   Notes: Sporovi i reklamacije moraju biti realno pokriveni.</w:t>
      </w:r>
    </w:p>
    <w:p>
      <w:r>
        <w:t xml:space="preserve">   Tips: Claim register; pravnik+quality input; kvartalni review rezervisanja.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189. FX i treasury – pravilo #9</w:t>
      </w:r>
    </w:p>
    <w:p>
      <w:r>
        <w:t xml:space="preserve">   Notes: EUR okruženje ne znači da nema FX rizika (USD/Try).</w:t>
      </w:r>
    </w:p>
    <w:p>
      <w:r>
        <w:t xml:space="preserve">   Tips: FX politika; netting; analiza kursnih razlika mjesečno.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190. Dokumentacija i audit-ready pack – pravilo #10</w:t>
      </w:r>
    </w:p>
    <w:p>
      <w:r>
        <w:t xml:space="preserve">   Notes: Due diligence mora biti brz i čist.</w:t>
      </w:r>
    </w:p>
    <w:p>
      <w:r>
        <w:t xml:space="preserve">   Tips: Standardni folderi: FI, porezi, banke, ugovori, HR, HSE, eko.</w:t>
      </w:r>
    </w:p>
    <w:p>
      <w:r>
        <w:t xml:space="preserve">   Link: Zakon o računovodstvu (gov.me biblioteka – preuzmi PDF): https://www.gov.me/</w:t>
      </w:r>
    </w:p>
    <w:p/>
    <w:p>
      <w:r>
        <w:rPr>
          <w:b/>
        </w:rPr>
        <w:t>191. PDV prijave i evidencije – kontrola #1</w:t>
      </w:r>
    </w:p>
    <w:p>
      <w:r>
        <w:t xml:space="preserve">   Notes: Kašnjenje i greške odmah nose kamate/kazne.</w:t>
      </w:r>
    </w:p>
    <w:p>
      <w:r>
        <w:t xml:space="preserve">   Tips: PDV kalendar; provjera ulaznog/izlaznog; arhiva dokaza 0% (izvoz).</w:t>
      </w:r>
    </w:p>
    <w:p>
      <w:r>
        <w:t xml:space="preserve">   Link: Zakon o porezu na dodatu vrijednost (gov.me PDF): https://www.gov.me/dokumenta/342db8ef-d4da-486e-9c43-5b18854a8ab9</w:t>
      </w:r>
    </w:p>
    <w:p/>
    <w:p>
      <w:r>
        <w:rPr>
          <w:b/>
        </w:rPr>
        <w:t>192. PDV obrazac i uputstvo – kontrola #2</w:t>
      </w:r>
    </w:p>
    <w:p>
      <w:r>
        <w:t xml:space="preserve">   Notes: Tehničke izmjene obrasca su čest uzrok greške.</w:t>
      </w:r>
    </w:p>
    <w:p>
      <w:r>
        <w:t xml:space="preserve">   Tips: Koristiti aktuelni obrazac; kontrolna lista polja prije predaje.</w:t>
      </w:r>
    </w:p>
    <w:p>
      <w:r>
        <w:t xml:space="preserve">   Link: Obrazac i uputstvo PR PDV-2 (gov.me PDF): https://wapi.gov.me/download/e3d2b1f2-341b-487e-8e2a-d77868bbf52e?version=1.0</w:t>
      </w:r>
    </w:p>
    <w:p/>
    <w:p>
      <w:r>
        <w:rPr>
          <w:b/>
        </w:rPr>
        <w:t>193. Pravilnik o PDV prijavi – kontrola #3</w:t>
      </w:r>
    </w:p>
    <w:p>
      <w:r>
        <w:t xml:space="preserve">   Notes: Forma i sadržina su propisani pravilnikom.</w:t>
      </w:r>
    </w:p>
    <w:p>
      <w:r>
        <w:t xml:space="preserve">   Tips: Uskladiti internu evidenciju sa traženim poljima prijave.</w:t>
      </w:r>
    </w:p>
    <w:p>
      <w:r>
        <w:t xml:space="preserve">   Link: Pravilnik – oblik i sadržina PDV prijave (gov.me): https://www.gov.me/dokumenta/a23e9035-7693-42db-b33d-a294444eec37</w:t>
      </w:r>
    </w:p>
    <w:p/>
    <w:p>
      <w:r>
        <w:rPr>
          <w:b/>
        </w:rPr>
        <w:t>194. Porez na dobit i korekcije – kontrola #4</w:t>
      </w:r>
    </w:p>
    <w:p>
      <w:r>
        <w:t xml:space="preserve">   Notes: Najčešće korekcije: reprezentacija, amortizacija, TP.</w:t>
      </w:r>
    </w:p>
    <w:p>
      <w:r>
        <w:t xml:space="preserve">   Tips: Poreski working papers; kvartalni tax provision; godišnji review.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195. Transferne cijene – kontrola #5</w:t>
      </w:r>
    </w:p>
    <w:p>
      <w:r>
        <w:t xml:space="preserve">   Notes: Intercompany bez TP dokumentacije je visok rizik.</w:t>
      </w:r>
    </w:p>
    <w:p>
      <w:r>
        <w:t xml:space="preserve">   Tips: Benchmark; benefit test; pisani ugovori + memo o poslovnom razlogu.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196. Carina: uvoz/izvoz – kontrola #6</w:t>
      </w:r>
    </w:p>
    <w:p>
      <w:r>
        <w:t xml:space="preserve">   Notes: 0% PDV na izvoz traži carinski dokaz.</w:t>
      </w:r>
    </w:p>
    <w:p>
      <w:r>
        <w:t xml:space="preserve">   Tips: Shipment pack: MRN/CMR/BL, packing list, invoice, cert. of origin.</w:t>
      </w:r>
    </w:p>
    <w:p>
      <w:r>
        <w:t xml:space="preserve">   Link: Uprava carina – carinski postupci (gov.me): https://www.gov.me/upravacarina/carinski-postupci</w:t>
      </w:r>
    </w:p>
    <w:p/>
    <w:p>
      <w:r>
        <w:rPr>
          <w:b/>
        </w:rPr>
        <w:t>197. Incoterms i ugovori – kontrola #7</w:t>
      </w:r>
    </w:p>
    <w:p>
      <w:r>
        <w:t xml:space="preserve">   Notes: Rizik i trošak transporta moraju biti jasni.</w:t>
      </w:r>
    </w:p>
    <w:p>
      <w:r>
        <w:t xml:space="preserve">   Tips: Uvijek 3-letter term + named place; osiguranje kad je na vama.</w:t>
      </w:r>
    </w:p>
    <w:p>
      <w:r>
        <w:t xml:space="preserve">   Link: ICC – Incoterms rules: https://iccwbo.org/business-solutions/incoterms-rules/</w:t>
      </w:r>
    </w:p>
    <w:p/>
    <w:p>
      <w:r>
        <w:rPr>
          <w:b/>
        </w:rPr>
        <w:t>198. AML/CFT zahtjevi banaka – kontrola #8</w:t>
      </w:r>
    </w:p>
    <w:p>
      <w:r>
        <w:t xml:space="preserve">   Notes: Blokade transakcija su realan rizik.</w:t>
      </w:r>
    </w:p>
    <w:p>
      <w:r>
        <w:t xml:space="preserve">   Tips: AML pack: ugovor, faktura, svrha, porijeklo sredstava; screening kupaca.</w:t>
      </w:r>
    </w:p>
    <w:p>
      <w:r>
        <w:t xml:space="preserve">   Link: CBCG – regulativa SPN/FT (AML/CFT): https://www.cbcg.me/me/kljucne-funkcije/nadzor-usaglasenosti-poslovanja-i-zastita-prava/nadzor-u-oblasti-sprecavanja-pranja-novca-i-finansiranja-terorizma/regulativa-koja-se-primjenjuje-u-oblasti-spnft</w:t>
      </w:r>
    </w:p>
    <w:p/>
    <w:p>
      <w:r>
        <w:rPr>
          <w:b/>
        </w:rPr>
        <w:t>199. PDV prijave i evidencije – kontrola #1</w:t>
      </w:r>
    </w:p>
    <w:p>
      <w:r>
        <w:t xml:space="preserve">   Notes: Kašnjenje i greške odmah nose kamate/kazne.</w:t>
      </w:r>
    </w:p>
    <w:p>
      <w:r>
        <w:t xml:space="preserve">   Tips: PDV kalendar; provjera ulaznog/izlaznog; arhiva dokaza 0% (izvoz).</w:t>
      </w:r>
    </w:p>
    <w:p>
      <w:r>
        <w:t xml:space="preserve">   Link: Zakon o porezu na dodatu vrijednost (gov.me PDF): https://www.gov.me/dokumenta/342db8ef-d4da-486e-9c43-5b18854a8ab9</w:t>
      </w:r>
    </w:p>
    <w:p/>
    <w:p>
      <w:r>
        <w:rPr>
          <w:b/>
        </w:rPr>
        <w:t>200. PDV obrazac i uputstvo – kontrola #2</w:t>
      </w:r>
    </w:p>
    <w:p>
      <w:r>
        <w:t xml:space="preserve">   Notes: Tehničke izmjene obrasca su čest uzrok greške.</w:t>
      </w:r>
    </w:p>
    <w:p>
      <w:r>
        <w:t xml:space="preserve">   Tips: Koristiti aktuelni obrazac; kontrolna lista polja prije predaje.</w:t>
      </w:r>
    </w:p>
    <w:p>
      <w:r>
        <w:t xml:space="preserve">   Link: Obrazac i uputstvo PR PDV-2 (gov.me PDF): https://wapi.gov.me/download/e3d2b1f2-341b-487e-8e2a-d77868bbf52e?version=1.0</w:t>
      </w:r>
    </w:p>
    <w:p/>
    <w:p>
      <w:r>
        <w:rPr>
          <w:b/>
        </w:rPr>
        <w:t>201. Pravilnik o PDV prijavi – kontrola #3</w:t>
      </w:r>
    </w:p>
    <w:p>
      <w:r>
        <w:t xml:space="preserve">   Notes: Forma i sadržina su propisani pravilnikom.</w:t>
      </w:r>
    </w:p>
    <w:p>
      <w:r>
        <w:t xml:space="preserve">   Tips: Uskladiti internu evidenciju sa traženim poljima prijave.</w:t>
      </w:r>
    </w:p>
    <w:p>
      <w:r>
        <w:t xml:space="preserve">   Link: Pravilnik – oblik i sadržina PDV prijave (gov.me): https://www.gov.me/dokumenta/a23e9035-7693-42db-b33d-a294444eec37</w:t>
      </w:r>
    </w:p>
    <w:p/>
    <w:p>
      <w:r>
        <w:rPr>
          <w:b/>
        </w:rPr>
        <w:t>202. Porez na dobit i korekcije – kontrola #4</w:t>
      </w:r>
    </w:p>
    <w:p>
      <w:r>
        <w:t xml:space="preserve">   Notes: Najčešće korekcije: reprezentacija, amortizacija, TP.</w:t>
      </w:r>
    </w:p>
    <w:p>
      <w:r>
        <w:t xml:space="preserve">   Tips: Poreski working papers; kvartalni tax provision; godišnji review.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203. Transferne cijene – kontrola #5</w:t>
      </w:r>
    </w:p>
    <w:p>
      <w:r>
        <w:t xml:space="preserve">   Notes: Intercompany bez TP dokumentacije je visok rizik.</w:t>
      </w:r>
    </w:p>
    <w:p>
      <w:r>
        <w:t xml:space="preserve">   Tips: Benchmark; benefit test; pisani ugovori + memo o poslovnom razlogu.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204. Carina: uvoz/izvoz – kontrola #6</w:t>
      </w:r>
    </w:p>
    <w:p>
      <w:r>
        <w:t xml:space="preserve">   Notes: 0% PDV na izvoz traži carinski dokaz.</w:t>
      </w:r>
    </w:p>
    <w:p>
      <w:r>
        <w:t xml:space="preserve">   Tips: Shipment pack: MRN/CMR/BL, packing list, invoice, cert. of origin.</w:t>
      </w:r>
    </w:p>
    <w:p>
      <w:r>
        <w:t xml:space="preserve">   Link: Uprava carina – carinski postupci (gov.me): https://www.gov.me/upravacarina/carinski-postupci</w:t>
      </w:r>
    </w:p>
    <w:p/>
    <w:p>
      <w:r>
        <w:rPr>
          <w:b/>
        </w:rPr>
        <w:t>205. Incoterms i ugovori – kontrola #7</w:t>
      </w:r>
    </w:p>
    <w:p>
      <w:r>
        <w:t xml:space="preserve">   Notes: Rizik i trošak transporta moraju biti jasni.</w:t>
      </w:r>
    </w:p>
    <w:p>
      <w:r>
        <w:t xml:space="preserve">   Tips: Uvijek 3-letter term + named place; osiguranje kad je na vama.</w:t>
      </w:r>
    </w:p>
    <w:p>
      <w:r>
        <w:t xml:space="preserve">   Link: ICC – Incoterms rules: https://iccwbo.org/business-solutions/incoterms-rules/</w:t>
      </w:r>
    </w:p>
    <w:p/>
    <w:p>
      <w:r>
        <w:rPr>
          <w:b/>
        </w:rPr>
        <w:t>206. AML/CFT zahtjevi banaka – kontrola #8</w:t>
      </w:r>
    </w:p>
    <w:p>
      <w:r>
        <w:t xml:space="preserve">   Notes: Blokade transakcija su realan rizik.</w:t>
      </w:r>
    </w:p>
    <w:p>
      <w:r>
        <w:t xml:space="preserve">   Tips: AML pack: ugovor, faktura, svrha, porijeklo sredstava; screening kupaca.</w:t>
      </w:r>
    </w:p>
    <w:p>
      <w:r>
        <w:t xml:space="preserve">   Link: CBCG – regulativa SPN/FT (AML/CFT): https://www.cbcg.me/me/kljucne-funkcije/nadzor-usaglasenosti-poslovanja-i-zastita-prava/nadzor-u-oblasti-sprecavanja-pranja-novca-i-finansiranja-terorizma/regulativa-koja-se-primjenjuje-u-oblasti-spnft</w:t>
      </w:r>
    </w:p>
    <w:p/>
    <w:p>
      <w:r>
        <w:rPr>
          <w:b/>
        </w:rPr>
        <w:t>207. PDV prijave i evidencije – kontrola #1</w:t>
      </w:r>
    </w:p>
    <w:p>
      <w:r>
        <w:t xml:space="preserve">   Notes: Kašnjenje i greške odmah nose kamate/kazne.</w:t>
      </w:r>
    </w:p>
    <w:p>
      <w:r>
        <w:t xml:space="preserve">   Tips: PDV kalendar; provjera ulaznog/izlaznog; arhiva dokaza 0% (izvoz).</w:t>
      </w:r>
    </w:p>
    <w:p>
      <w:r>
        <w:t xml:space="preserve">   Link: Zakon o porezu na dodatu vrijednost (gov.me PDF): https://www.gov.me/dokumenta/342db8ef-d4da-486e-9c43-5b18854a8ab9</w:t>
      </w:r>
    </w:p>
    <w:p/>
    <w:p>
      <w:r>
        <w:rPr>
          <w:b/>
        </w:rPr>
        <w:t>208. PDV obrazac i uputstvo – kontrola #2</w:t>
      </w:r>
    </w:p>
    <w:p>
      <w:r>
        <w:t xml:space="preserve">   Notes: Tehničke izmjene obrasca su čest uzrok greške.</w:t>
      </w:r>
    </w:p>
    <w:p>
      <w:r>
        <w:t xml:space="preserve">   Tips: Koristiti aktuelni obrazac; kontrolna lista polja prije predaje.</w:t>
      </w:r>
    </w:p>
    <w:p>
      <w:r>
        <w:t xml:space="preserve">   Link: Obrazac i uputstvo PR PDV-2 (gov.me PDF): https://wapi.gov.me/download/e3d2b1f2-341b-487e-8e2a-d77868bbf52e?version=1.0</w:t>
      </w:r>
    </w:p>
    <w:p/>
    <w:p>
      <w:r>
        <w:rPr>
          <w:b/>
        </w:rPr>
        <w:t>209. Pravilnik o PDV prijavi – kontrola #3</w:t>
      </w:r>
    </w:p>
    <w:p>
      <w:r>
        <w:t xml:space="preserve">   Notes: Forma i sadržina su propisani pravilnikom.</w:t>
      </w:r>
    </w:p>
    <w:p>
      <w:r>
        <w:t xml:space="preserve">   Tips: Uskladiti internu evidenciju sa traženim poljima prijave.</w:t>
      </w:r>
    </w:p>
    <w:p>
      <w:r>
        <w:t xml:space="preserve">   Link: Pravilnik – oblik i sadržina PDV prijave (gov.me): https://www.gov.me/dokumenta/a23e9035-7693-42db-b33d-a294444eec37</w:t>
      </w:r>
    </w:p>
    <w:p/>
    <w:p>
      <w:r>
        <w:rPr>
          <w:b/>
        </w:rPr>
        <w:t>210. Porez na dobit i korekcije – kontrola #4</w:t>
      </w:r>
    </w:p>
    <w:p>
      <w:r>
        <w:t xml:space="preserve">   Notes: Najčešće korekcije: reprezentacija, amortizacija, TP.</w:t>
      </w:r>
    </w:p>
    <w:p>
      <w:r>
        <w:t xml:space="preserve">   Tips: Poreski working papers; kvartalni tax provision; godišnji review.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211. Transferne cijene – kontrola #5</w:t>
      </w:r>
    </w:p>
    <w:p>
      <w:r>
        <w:t xml:space="preserve">   Notes: Intercompany bez TP dokumentacije je visok rizik.</w:t>
      </w:r>
    </w:p>
    <w:p>
      <w:r>
        <w:t xml:space="preserve">   Tips: Benchmark; benefit test; pisani ugovori + memo o poslovnom razlogu.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212. Carina: uvoz/izvoz – kontrola #6</w:t>
      </w:r>
    </w:p>
    <w:p>
      <w:r>
        <w:t xml:space="preserve">   Notes: 0% PDV na izvoz traži carinski dokaz.</w:t>
      </w:r>
    </w:p>
    <w:p>
      <w:r>
        <w:t xml:space="preserve">   Tips: Shipment pack: MRN/CMR/BL, packing list, invoice, cert. of origin.</w:t>
      </w:r>
    </w:p>
    <w:p>
      <w:r>
        <w:t xml:space="preserve">   Link: Uprava carina – carinski postupci (gov.me): https://www.gov.me/upravacarina/carinski-postupci</w:t>
      </w:r>
    </w:p>
    <w:p/>
    <w:p>
      <w:r>
        <w:rPr>
          <w:b/>
        </w:rPr>
        <w:t>213. Incoterms i ugovori – kontrola #7</w:t>
      </w:r>
    </w:p>
    <w:p>
      <w:r>
        <w:t xml:space="preserve">   Notes: Rizik i trošak transporta moraju biti jasni.</w:t>
      </w:r>
    </w:p>
    <w:p>
      <w:r>
        <w:t xml:space="preserve">   Tips: Uvijek 3-letter term + named place; osiguranje kad je na vama.</w:t>
      </w:r>
    </w:p>
    <w:p>
      <w:r>
        <w:t xml:space="preserve">   Link: ICC – Incoterms rules: https://iccwbo.org/business-solutions/incoterms-rules/</w:t>
      </w:r>
    </w:p>
    <w:p/>
    <w:p>
      <w:r>
        <w:rPr>
          <w:b/>
        </w:rPr>
        <w:t>214. AML/CFT zahtjevi banaka – kontrola #8</w:t>
      </w:r>
    </w:p>
    <w:p>
      <w:r>
        <w:t xml:space="preserve">   Notes: Blokade transakcija su realan rizik.</w:t>
      </w:r>
    </w:p>
    <w:p>
      <w:r>
        <w:t xml:space="preserve">   Tips: AML pack: ugovor, faktura, svrha, porijeklo sredstava; screening kupaca.</w:t>
      </w:r>
    </w:p>
    <w:p>
      <w:r>
        <w:t xml:space="preserve">   Link: CBCG – regulativa SPN/FT (AML/CFT): https://www.cbcg.me/me/kljucne-funkcije/nadzor-usaglasenosti-poslovanja-i-zastita-prava/nadzor-u-oblasti-sprecavanja-pranja-novca-i-finansiranja-terorizma/regulativa-koja-se-primjenjuje-u-oblasti-spnft</w:t>
      </w:r>
    </w:p>
    <w:p/>
    <w:p>
      <w:r>
        <w:rPr>
          <w:b/>
        </w:rPr>
        <w:t>215. PDV prijave i evidencije – kontrola #1</w:t>
      </w:r>
    </w:p>
    <w:p>
      <w:r>
        <w:t xml:space="preserve">   Notes: Kašnjenje i greške odmah nose kamate/kazne.</w:t>
      </w:r>
    </w:p>
    <w:p>
      <w:r>
        <w:t xml:space="preserve">   Tips: PDV kalendar; provjera ulaznog/izlaznog; arhiva dokaza 0% (izvoz).</w:t>
      </w:r>
    </w:p>
    <w:p>
      <w:r>
        <w:t xml:space="preserve">   Link: Zakon o porezu na dodatu vrijednost (gov.me PDF): https://www.gov.me/dokumenta/342db8ef-d4da-486e-9c43-5b18854a8ab9</w:t>
      </w:r>
    </w:p>
    <w:p/>
    <w:p>
      <w:r>
        <w:rPr>
          <w:b/>
        </w:rPr>
        <w:t>216. PDV obrazac i uputstvo – kontrola #2</w:t>
      </w:r>
    </w:p>
    <w:p>
      <w:r>
        <w:t xml:space="preserve">   Notes: Tehničke izmjene obrasca su čest uzrok greške.</w:t>
      </w:r>
    </w:p>
    <w:p>
      <w:r>
        <w:t xml:space="preserve">   Tips: Koristiti aktuelni obrazac; kontrolna lista polja prije predaje.</w:t>
      </w:r>
    </w:p>
    <w:p>
      <w:r>
        <w:t xml:space="preserve">   Link: Obrazac i uputstvo PR PDV-2 (gov.me PDF): https://wapi.gov.me/download/e3d2b1f2-341b-487e-8e2a-d77868bbf52e?version=1.0</w:t>
      </w:r>
    </w:p>
    <w:p/>
    <w:p>
      <w:r>
        <w:rPr>
          <w:b/>
        </w:rPr>
        <w:t>217. Pravilnik o PDV prijavi – kontrola #3</w:t>
      </w:r>
    </w:p>
    <w:p>
      <w:r>
        <w:t xml:space="preserve">   Notes: Forma i sadržina su propisani pravilnikom.</w:t>
      </w:r>
    </w:p>
    <w:p>
      <w:r>
        <w:t xml:space="preserve">   Tips: Uskladiti internu evidenciju sa traženim poljima prijave.</w:t>
      </w:r>
    </w:p>
    <w:p>
      <w:r>
        <w:t xml:space="preserve">   Link: Pravilnik – oblik i sadržina PDV prijave (gov.me): https://www.gov.me/dokumenta/a23e9035-7693-42db-b33d-a294444eec37</w:t>
      </w:r>
    </w:p>
    <w:p/>
    <w:p>
      <w:r>
        <w:rPr>
          <w:b/>
        </w:rPr>
        <w:t>218. Porez na dobit i korekcije – kontrola #4</w:t>
      </w:r>
    </w:p>
    <w:p>
      <w:r>
        <w:t xml:space="preserve">   Notes: Najčešće korekcije: reprezentacija, amortizacija, TP.</w:t>
      </w:r>
    </w:p>
    <w:p>
      <w:r>
        <w:t xml:space="preserve">   Tips: Poreski working papers; kvartalni tax provision; godišnji review.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219. Transferne cijene – kontrola #5</w:t>
      </w:r>
    </w:p>
    <w:p>
      <w:r>
        <w:t xml:space="preserve">   Notes: Intercompany bez TP dokumentacije je visok rizik.</w:t>
      </w:r>
    </w:p>
    <w:p>
      <w:r>
        <w:t xml:space="preserve">   Tips: Benchmark; benefit test; pisani ugovori + memo o poslovnom razlogu.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220. Carina: uvoz/izvoz – kontrola #6</w:t>
      </w:r>
    </w:p>
    <w:p>
      <w:r>
        <w:t xml:space="preserve">   Notes: 0% PDV na izvoz traži carinski dokaz.</w:t>
      </w:r>
    </w:p>
    <w:p>
      <w:r>
        <w:t xml:space="preserve">   Tips: Shipment pack: MRN/CMR/BL, packing list, invoice, cert. of origin.</w:t>
      </w:r>
    </w:p>
    <w:p>
      <w:r>
        <w:t xml:space="preserve">   Link: Uprava carina – carinski postupci (gov.me): https://www.gov.me/upravacarina/carinski-postupci</w:t>
      </w:r>
    </w:p>
    <w:p/>
    <w:p>
      <w:r>
        <w:rPr>
          <w:b/>
        </w:rPr>
        <w:t>221. Incoterms i ugovori – kontrola #7</w:t>
      </w:r>
    </w:p>
    <w:p>
      <w:r>
        <w:t xml:space="preserve">   Notes: Rizik i trošak transporta moraju biti jasni.</w:t>
      </w:r>
    </w:p>
    <w:p>
      <w:r>
        <w:t xml:space="preserve">   Tips: Uvijek 3-letter term + named place; osiguranje kad je na vama.</w:t>
      </w:r>
    </w:p>
    <w:p>
      <w:r>
        <w:t xml:space="preserve">   Link: ICC – Incoterms rules: https://iccwbo.org/business-solutions/incoterms-rules/</w:t>
      </w:r>
    </w:p>
    <w:p/>
    <w:p>
      <w:r>
        <w:rPr>
          <w:b/>
        </w:rPr>
        <w:t>222. AML/CFT zahtjevi banaka – kontrola #8</w:t>
      </w:r>
    </w:p>
    <w:p>
      <w:r>
        <w:t xml:space="preserve">   Notes: Blokade transakcija su realan rizik.</w:t>
      </w:r>
    </w:p>
    <w:p>
      <w:r>
        <w:t xml:space="preserve">   Tips: AML pack: ugovor, faktura, svrha, porijeklo sredstava; screening kupaca.</w:t>
      </w:r>
    </w:p>
    <w:p>
      <w:r>
        <w:t xml:space="preserve">   Link: CBCG – regulativa SPN/FT (AML/CFT): https://www.cbcg.me/me/kljucne-funkcije/nadzor-usaglasenosti-poslovanja-i-zastita-prava/nadzor-u-oblasti-sprecavanja-pranja-novca-i-finansiranja-terorizma/regulativa-koja-se-primjenjuje-u-oblasti-spnft</w:t>
      </w:r>
    </w:p>
    <w:p/>
    <w:p>
      <w:r>
        <w:rPr>
          <w:b/>
        </w:rPr>
        <w:t>223. PDV prijave i evidencije – kontrola #1</w:t>
      </w:r>
    </w:p>
    <w:p>
      <w:r>
        <w:t xml:space="preserve">   Notes: Kašnjenje i greške odmah nose kamate/kazne.</w:t>
      </w:r>
    </w:p>
    <w:p>
      <w:r>
        <w:t xml:space="preserve">   Tips: PDV kalendar; provjera ulaznog/izlaznog; arhiva dokaza 0% (izvoz).</w:t>
      </w:r>
    </w:p>
    <w:p>
      <w:r>
        <w:t xml:space="preserve">   Link: Zakon o porezu na dodatu vrijednost (gov.me PDF): https://www.gov.me/dokumenta/342db8ef-d4da-486e-9c43-5b18854a8ab9</w:t>
      </w:r>
    </w:p>
    <w:p/>
    <w:p>
      <w:r>
        <w:rPr>
          <w:b/>
        </w:rPr>
        <w:t>224. PDV obrazac i uputstvo – kontrola #2</w:t>
      </w:r>
    </w:p>
    <w:p>
      <w:r>
        <w:t xml:space="preserve">   Notes: Tehničke izmjene obrasca su čest uzrok greške.</w:t>
      </w:r>
    </w:p>
    <w:p>
      <w:r>
        <w:t xml:space="preserve">   Tips: Koristiti aktuelni obrazac; kontrolna lista polja prije predaje.</w:t>
      </w:r>
    </w:p>
    <w:p>
      <w:r>
        <w:t xml:space="preserve">   Link: Obrazac i uputstvo PR PDV-2 (gov.me PDF): https://wapi.gov.me/download/e3d2b1f2-341b-487e-8e2a-d77868bbf52e?version=1.0</w:t>
      </w:r>
    </w:p>
    <w:p/>
    <w:p>
      <w:r>
        <w:rPr>
          <w:b/>
        </w:rPr>
        <w:t>225. Pravilnik o PDV prijavi – kontrola #3</w:t>
      </w:r>
    </w:p>
    <w:p>
      <w:r>
        <w:t xml:space="preserve">   Notes: Forma i sadržina su propisani pravilnikom.</w:t>
      </w:r>
    </w:p>
    <w:p>
      <w:r>
        <w:t xml:space="preserve">   Tips: Uskladiti internu evidenciju sa traženim poljima prijave.</w:t>
      </w:r>
    </w:p>
    <w:p>
      <w:r>
        <w:t xml:space="preserve">   Link: Pravilnik – oblik i sadržina PDV prijave (gov.me): https://www.gov.me/dokumenta/a23e9035-7693-42db-b33d-a294444eec37</w:t>
      </w:r>
    </w:p>
    <w:p/>
    <w:p>
      <w:r>
        <w:rPr>
          <w:b/>
        </w:rPr>
        <w:t>226. Porez na dobit i korekcije – kontrola #4</w:t>
      </w:r>
    </w:p>
    <w:p>
      <w:r>
        <w:t xml:space="preserve">   Notes: Najčešće korekcije: reprezentacija, amortizacija, TP.</w:t>
      </w:r>
    </w:p>
    <w:p>
      <w:r>
        <w:t xml:space="preserve">   Tips: Poreski working papers; kvartalni tax provision; godišnji review.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227. Transferne cijene – kontrola #5</w:t>
      </w:r>
    </w:p>
    <w:p>
      <w:r>
        <w:t xml:space="preserve">   Notes: Intercompany bez TP dokumentacije je visok rizik.</w:t>
      </w:r>
    </w:p>
    <w:p>
      <w:r>
        <w:t xml:space="preserve">   Tips: Benchmark; benefit test; pisani ugovori + memo o poslovnom razlogu.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228. Carina: uvoz/izvoz – kontrola #6</w:t>
      </w:r>
    </w:p>
    <w:p>
      <w:r>
        <w:t xml:space="preserve">   Notes: 0% PDV na izvoz traži carinski dokaz.</w:t>
      </w:r>
    </w:p>
    <w:p>
      <w:r>
        <w:t xml:space="preserve">   Tips: Shipment pack: MRN/CMR/BL, packing list, invoice, cert. of origin.</w:t>
      </w:r>
    </w:p>
    <w:p>
      <w:r>
        <w:t xml:space="preserve">   Link: Uprava carina – carinski postupci (gov.me): https://www.gov.me/upravacarina/carinski-postupci</w:t>
      </w:r>
    </w:p>
    <w:p/>
    <w:p>
      <w:r>
        <w:rPr>
          <w:b/>
        </w:rPr>
        <w:t>229. Incoterms i ugovori – kontrola #7</w:t>
      </w:r>
    </w:p>
    <w:p>
      <w:r>
        <w:t xml:space="preserve">   Notes: Rizik i trošak transporta moraju biti jasni.</w:t>
      </w:r>
    </w:p>
    <w:p>
      <w:r>
        <w:t xml:space="preserve">   Tips: Uvijek 3-letter term + named place; osiguranje kad je na vama.</w:t>
      </w:r>
    </w:p>
    <w:p>
      <w:r>
        <w:t xml:space="preserve">   Link: ICC – Incoterms rules: https://iccwbo.org/business-solutions/incoterms-rules/</w:t>
      </w:r>
    </w:p>
    <w:p/>
    <w:p>
      <w:r>
        <w:rPr>
          <w:b/>
        </w:rPr>
        <w:t>230. AML/CFT zahtjevi banaka – kontrola #8</w:t>
      </w:r>
    </w:p>
    <w:p>
      <w:r>
        <w:t xml:space="preserve">   Notes: Blokade transakcija su realan rizik.</w:t>
      </w:r>
    </w:p>
    <w:p>
      <w:r>
        <w:t xml:space="preserve">   Tips: AML pack: ugovor, faktura, svrha, porijeklo sredstava; screening kupaca.</w:t>
      </w:r>
    </w:p>
    <w:p>
      <w:r>
        <w:t xml:space="preserve">   Link: CBCG – regulativa SPN/FT (AML/CFT): https://www.cbcg.me/me/kljucne-funkcije/nadzor-usaglasenosti-poslovanja-i-zastita-prava/nadzor-u-oblasti-sprecavanja-pranja-novca-i-finansiranja-terorizma/regulativa-koja-se-primjenjuje-u-oblasti-spnft</w:t>
      </w:r>
    </w:p>
    <w:p/>
    <w:p>
      <w:r>
        <w:rPr>
          <w:b/>
        </w:rPr>
        <w:t>231. PDV prijave i evidencije – kontrola #1</w:t>
      </w:r>
    </w:p>
    <w:p>
      <w:r>
        <w:t xml:space="preserve">   Notes: Kašnjenje i greške odmah nose kamate/kazne.</w:t>
      </w:r>
    </w:p>
    <w:p>
      <w:r>
        <w:t xml:space="preserve">   Tips: PDV kalendar; provjera ulaznog/izlaznog; arhiva dokaza 0% (izvoz).</w:t>
      </w:r>
    </w:p>
    <w:p>
      <w:r>
        <w:t xml:space="preserve">   Link: Zakon o porezu na dodatu vrijednost (gov.me PDF): https://www.gov.me/dokumenta/342db8ef-d4da-486e-9c43-5b18854a8ab9</w:t>
      </w:r>
    </w:p>
    <w:p/>
    <w:p>
      <w:r>
        <w:rPr>
          <w:b/>
        </w:rPr>
        <w:t>232. PDV obrazac i uputstvo – kontrola #2</w:t>
      </w:r>
    </w:p>
    <w:p>
      <w:r>
        <w:t xml:space="preserve">   Notes: Tehničke izmjene obrasca su čest uzrok greške.</w:t>
      </w:r>
    </w:p>
    <w:p>
      <w:r>
        <w:t xml:space="preserve">   Tips: Koristiti aktuelni obrazac; kontrolna lista polja prije predaje.</w:t>
      </w:r>
    </w:p>
    <w:p>
      <w:r>
        <w:t xml:space="preserve">   Link: Obrazac i uputstvo PR PDV-2 (gov.me PDF): https://wapi.gov.me/download/e3d2b1f2-341b-487e-8e2a-d77868bbf52e?version=1.0</w:t>
      </w:r>
    </w:p>
    <w:p/>
    <w:p>
      <w:r>
        <w:rPr>
          <w:b/>
        </w:rPr>
        <w:t>233. Pravilnik o PDV prijavi – kontrola #3</w:t>
      </w:r>
    </w:p>
    <w:p>
      <w:r>
        <w:t xml:space="preserve">   Notes: Forma i sadržina su propisani pravilnikom.</w:t>
      </w:r>
    </w:p>
    <w:p>
      <w:r>
        <w:t xml:space="preserve">   Tips: Uskladiti internu evidenciju sa traženim poljima prijave.</w:t>
      </w:r>
    </w:p>
    <w:p>
      <w:r>
        <w:t xml:space="preserve">   Link: Pravilnik – oblik i sadržina PDV prijave (gov.me): https://www.gov.me/dokumenta/a23e9035-7693-42db-b33d-a294444eec37</w:t>
      </w:r>
    </w:p>
    <w:p/>
    <w:p>
      <w:r>
        <w:rPr>
          <w:b/>
        </w:rPr>
        <w:t>234. Porez na dobit i korekcije – kontrola #4</w:t>
      </w:r>
    </w:p>
    <w:p>
      <w:r>
        <w:t xml:space="preserve">   Notes: Najčešće korekcije: reprezentacija, amortizacija, TP.</w:t>
      </w:r>
    </w:p>
    <w:p>
      <w:r>
        <w:t xml:space="preserve">   Tips: Poreski working papers; kvartalni tax provision; godišnji review.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235. Transferne cijene – kontrola #5</w:t>
      </w:r>
    </w:p>
    <w:p>
      <w:r>
        <w:t xml:space="preserve">   Notes: Intercompany bez TP dokumentacije je visok rizik.</w:t>
      </w:r>
    </w:p>
    <w:p>
      <w:r>
        <w:t xml:space="preserve">   Tips: Benchmark; benefit test; pisani ugovori + memo o poslovnom razlogu.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236. Carina: uvoz/izvoz – kontrola #6</w:t>
      </w:r>
    </w:p>
    <w:p>
      <w:r>
        <w:t xml:space="preserve">   Notes: 0% PDV na izvoz traži carinski dokaz.</w:t>
      </w:r>
    </w:p>
    <w:p>
      <w:r>
        <w:t xml:space="preserve">   Tips: Shipment pack: MRN/CMR/BL, packing list, invoice, cert. of origin.</w:t>
      </w:r>
    </w:p>
    <w:p>
      <w:r>
        <w:t xml:space="preserve">   Link: Uprava carina – carinski postupci (gov.me): https://www.gov.me/upravacarina/carinski-postupci</w:t>
      </w:r>
    </w:p>
    <w:p/>
    <w:p>
      <w:r>
        <w:rPr>
          <w:b/>
        </w:rPr>
        <w:t>237. Incoterms i ugovori – kontrola #7</w:t>
      </w:r>
    </w:p>
    <w:p>
      <w:r>
        <w:t xml:space="preserve">   Notes: Rizik i trošak transporta moraju biti jasni.</w:t>
      </w:r>
    </w:p>
    <w:p>
      <w:r>
        <w:t xml:space="preserve">   Tips: Uvijek 3-letter term + named place; osiguranje kad je na vama.</w:t>
      </w:r>
    </w:p>
    <w:p>
      <w:r>
        <w:t xml:space="preserve">   Link: ICC – Incoterms rules: https://iccwbo.org/business-solutions/incoterms-rules/</w:t>
      </w:r>
    </w:p>
    <w:p/>
    <w:p>
      <w:r>
        <w:rPr>
          <w:b/>
        </w:rPr>
        <w:t>238. AML/CFT zahtjevi banaka – kontrola #8</w:t>
      </w:r>
    </w:p>
    <w:p>
      <w:r>
        <w:t xml:space="preserve">   Notes: Blokade transakcija su realan rizik.</w:t>
      </w:r>
    </w:p>
    <w:p>
      <w:r>
        <w:t xml:space="preserve">   Tips: AML pack: ugovor, faktura, svrha, porijeklo sredstava; screening kupaca.</w:t>
      </w:r>
    </w:p>
    <w:p>
      <w:r>
        <w:t xml:space="preserve">   Link: CBCG – regulativa SPN/FT (AML/CFT): https://www.cbcg.me/me/kljucne-funkcije/nadzor-usaglasenosti-poslovanja-i-zastita-prava/nadzor-u-oblasti-sprecavanja-pranja-novca-i-finansiranja-terorizma/regulativa-koja-se-primjenjuje-u-oblasti-spnft</w:t>
      </w:r>
    </w:p>
    <w:p/>
    <w:p>
      <w:r>
        <w:rPr>
          <w:b/>
        </w:rPr>
        <w:t>239. PDV prijave i evidencije – kontrola #1</w:t>
      </w:r>
    </w:p>
    <w:p>
      <w:r>
        <w:t xml:space="preserve">   Notes: Kašnjenje i greške odmah nose kamate/kazne.</w:t>
      </w:r>
    </w:p>
    <w:p>
      <w:r>
        <w:t xml:space="preserve">   Tips: PDV kalendar; provjera ulaznog/izlaznog; arhiva dokaza 0% (izvoz).</w:t>
      </w:r>
    </w:p>
    <w:p>
      <w:r>
        <w:t xml:space="preserve">   Link: Zakon o porezu na dodatu vrijednost (gov.me PDF): https://www.gov.me/dokumenta/342db8ef-d4da-486e-9c43-5b18854a8ab9</w:t>
      </w:r>
    </w:p>
    <w:p/>
    <w:p>
      <w:r>
        <w:rPr>
          <w:b/>
        </w:rPr>
        <w:t>240. PDV obrazac i uputstvo – kontrola #2</w:t>
      </w:r>
    </w:p>
    <w:p>
      <w:r>
        <w:t xml:space="preserve">   Notes: Tehničke izmjene obrasca su čest uzrok greške.</w:t>
      </w:r>
    </w:p>
    <w:p>
      <w:r>
        <w:t xml:space="preserve">   Tips: Koristiti aktuelni obrazac; kontrolna lista polja prije predaje.</w:t>
      </w:r>
    </w:p>
    <w:p>
      <w:r>
        <w:t xml:space="preserve">   Link: Obrazac i uputstvo PR PDV-2 (gov.me PDF): https://wapi.gov.me/download/e3d2b1f2-341b-487e-8e2a-d77868bbf52e?version=1.0</w:t>
      </w:r>
    </w:p>
    <w:p/>
    <w:p>
      <w:r>
        <w:rPr>
          <w:b/>
        </w:rPr>
        <w:t>241. Pravilnik o PDV prijavi – kontrola #3</w:t>
      </w:r>
    </w:p>
    <w:p>
      <w:r>
        <w:t xml:space="preserve">   Notes: Forma i sadržina su propisani pravilnikom.</w:t>
      </w:r>
    </w:p>
    <w:p>
      <w:r>
        <w:t xml:space="preserve">   Tips: Uskladiti internu evidenciju sa traženim poljima prijave.</w:t>
      </w:r>
    </w:p>
    <w:p>
      <w:r>
        <w:t xml:space="preserve">   Link: Pravilnik – oblik i sadržina PDV prijave (gov.me): https://www.gov.me/dokumenta/a23e9035-7693-42db-b33d-a294444eec37</w:t>
      </w:r>
    </w:p>
    <w:p/>
    <w:p>
      <w:r>
        <w:rPr>
          <w:b/>
        </w:rPr>
        <w:t>242. Porez na dobit i korekcije – kontrola #4</w:t>
      </w:r>
    </w:p>
    <w:p>
      <w:r>
        <w:t xml:space="preserve">   Notes: Najčešće korekcije: reprezentacija, amortizacija, TP.</w:t>
      </w:r>
    </w:p>
    <w:p>
      <w:r>
        <w:t xml:space="preserve">   Tips: Poreski working papers; kvartalni tax provision; godišnji review.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243. Transferne cijene – kontrola #5</w:t>
      </w:r>
    </w:p>
    <w:p>
      <w:r>
        <w:t xml:space="preserve">   Notes: Intercompany bez TP dokumentacije je visok rizik.</w:t>
      </w:r>
    </w:p>
    <w:p>
      <w:r>
        <w:t xml:space="preserve">   Tips: Benchmark; benefit test; pisani ugovori + memo o poslovnom razlogu.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244. Carina: uvoz/izvoz – kontrola #6</w:t>
      </w:r>
    </w:p>
    <w:p>
      <w:r>
        <w:t xml:space="preserve">   Notes: 0% PDV na izvoz traži carinski dokaz.</w:t>
      </w:r>
    </w:p>
    <w:p>
      <w:r>
        <w:t xml:space="preserve">   Tips: Shipment pack: MRN/CMR/BL, packing list, invoice, cert. of origin.</w:t>
      </w:r>
    </w:p>
    <w:p>
      <w:r>
        <w:t xml:space="preserve">   Link: Uprava carina – carinski postupci (gov.me): https://www.gov.me/upravacarina/carinski-postupci</w:t>
      </w:r>
    </w:p>
    <w:p/>
    <w:p>
      <w:r>
        <w:rPr>
          <w:b/>
        </w:rPr>
        <w:t>245. Incoterms i ugovori – kontrola #7</w:t>
      </w:r>
    </w:p>
    <w:p>
      <w:r>
        <w:t xml:space="preserve">   Notes: Rizik i trošak transporta moraju biti jasni.</w:t>
      </w:r>
    </w:p>
    <w:p>
      <w:r>
        <w:t xml:space="preserve">   Tips: Uvijek 3-letter term + named place; osiguranje kad je na vama.</w:t>
      </w:r>
    </w:p>
    <w:p>
      <w:r>
        <w:t xml:space="preserve">   Link: ICC – Incoterms rules: https://iccwbo.org/business-solutions/incoterms-rules/</w:t>
      </w:r>
    </w:p>
    <w:p/>
    <w:p>
      <w:r>
        <w:rPr>
          <w:b/>
        </w:rPr>
        <w:t>246. AML/CFT zahtjevi banaka – kontrola #8</w:t>
      </w:r>
    </w:p>
    <w:p>
      <w:r>
        <w:t xml:space="preserve">   Notes: Blokade transakcija su realan rizik.</w:t>
      </w:r>
    </w:p>
    <w:p>
      <w:r>
        <w:t xml:space="preserve">   Tips: AML pack: ugovor, faktura, svrha, porijeklo sredstava; screening kupaca.</w:t>
      </w:r>
    </w:p>
    <w:p>
      <w:r>
        <w:t xml:space="preserve">   Link: CBCG – regulativa SPN/FT (AML/CFT): https://www.cbcg.me/me/kljucne-funkcije/nadzor-usaglasenosti-poslovanja-i-zastita-prava/nadzor-u-oblasti-sprecavanja-pranja-novca-i-finansiranja-terorizma/regulativa-koja-se-primjenjuje-u-oblasti-spnft</w:t>
      </w:r>
    </w:p>
    <w:p/>
    <w:p>
      <w:r>
        <w:rPr>
          <w:b/>
        </w:rPr>
        <w:t>247. PDV prijave i evidencije – kontrola #1</w:t>
      </w:r>
    </w:p>
    <w:p>
      <w:r>
        <w:t xml:space="preserve">   Notes: Kašnjenje i greške odmah nose kamate/kazne.</w:t>
      </w:r>
    </w:p>
    <w:p>
      <w:r>
        <w:t xml:space="preserve">   Tips: PDV kalendar; provjera ulaznog/izlaznog; arhiva dokaza 0% (izvoz).</w:t>
      </w:r>
    </w:p>
    <w:p>
      <w:r>
        <w:t xml:space="preserve">   Link: Zakon o porezu na dodatu vrijednost (gov.me PDF): https://www.gov.me/dokumenta/342db8ef-d4da-486e-9c43-5b18854a8ab9</w:t>
      </w:r>
    </w:p>
    <w:p/>
    <w:p>
      <w:r>
        <w:rPr>
          <w:b/>
        </w:rPr>
        <w:t>248. PDV obrazac i uputstvo – kontrola #2</w:t>
      </w:r>
    </w:p>
    <w:p>
      <w:r>
        <w:t xml:space="preserve">   Notes: Tehničke izmjene obrasca su čest uzrok greške.</w:t>
      </w:r>
    </w:p>
    <w:p>
      <w:r>
        <w:t xml:space="preserve">   Tips: Koristiti aktuelni obrazac; kontrolna lista polja prije predaje.</w:t>
      </w:r>
    </w:p>
    <w:p>
      <w:r>
        <w:t xml:space="preserve">   Link: Obrazac i uputstvo PR PDV-2 (gov.me PDF): https://wapi.gov.me/download/e3d2b1f2-341b-487e-8e2a-d77868bbf52e?version=1.0</w:t>
      </w:r>
    </w:p>
    <w:p/>
    <w:p>
      <w:r>
        <w:rPr>
          <w:b/>
        </w:rPr>
        <w:t>249. Pravilnik o PDV prijavi – kontrola #3</w:t>
      </w:r>
    </w:p>
    <w:p>
      <w:r>
        <w:t xml:space="preserve">   Notes: Forma i sadržina su propisani pravilnikom.</w:t>
      </w:r>
    </w:p>
    <w:p>
      <w:r>
        <w:t xml:space="preserve">   Tips: Uskladiti internu evidenciju sa traženim poljima prijave.</w:t>
      </w:r>
    </w:p>
    <w:p>
      <w:r>
        <w:t xml:space="preserve">   Link: Pravilnik – oblik i sadržina PDV prijave (gov.me): https://www.gov.me/dokumenta/a23e9035-7693-42db-b33d-a294444eec37</w:t>
      </w:r>
    </w:p>
    <w:p/>
    <w:p>
      <w:r>
        <w:rPr>
          <w:b/>
        </w:rPr>
        <w:t>250. Porez na dobit i korekcije – kontrola #4</w:t>
      </w:r>
    </w:p>
    <w:p>
      <w:r>
        <w:t xml:space="preserve">   Notes: Najčešće korekcije: reprezentacija, amortizacija, TP.</w:t>
      </w:r>
    </w:p>
    <w:p>
      <w:r>
        <w:t xml:space="preserve">   Tips: Poreski working papers; kvartalni tax provision; godišnji review.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251. Transferne cijene – kontrola #5</w:t>
      </w:r>
    </w:p>
    <w:p>
      <w:r>
        <w:t xml:space="preserve">   Notes: Intercompany bez TP dokumentacije je visok rizik.</w:t>
      </w:r>
    </w:p>
    <w:p>
      <w:r>
        <w:t xml:space="preserve">   Tips: Benchmark; benefit test; pisani ugovori + memo o poslovnom razlogu.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252. Carina: uvoz/izvoz – kontrola #6</w:t>
      </w:r>
    </w:p>
    <w:p>
      <w:r>
        <w:t xml:space="preserve">   Notes: 0% PDV na izvoz traži carinski dokaz.</w:t>
      </w:r>
    </w:p>
    <w:p>
      <w:r>
        <w:t xml:space="preserve">   Tips: Shipment pack: MRN/CMR/BL, packing list, invoice, cert. of origin.</w:t>
      </w:r>
    </w:p>
    <w:p>
      <w:r>
        <w:t xml:space="preserve">   Link: Uprava carina – carinski postupci (gov.me): https://www.gov.me/upravacarina/carinski-postupci</w:t>
      </w:r>
    </w:p>
    <w:p/>
    <w:p>
      <w:r>
        <w:rPr>
          <w:b/>
        </w:rPr>
        <w:t>253. Incoterms i ugovori – kontrola #7</w:t>
      </w:r>
    </w:p>
    <w:p>
      <w:r>
        <w:t xml:space="preserve">   Notes: Rizik i trošak transporta moraju biti jasni.</w:t>
      </w:r>
    </w:p>
    <w:p>
      <w:r>
        <w:t xml:space="preserve">   Tips: Uvijek 3-letter term + named place; osiguranje kad je na vama.</w:t>
      </w:r>
    </w:p>
    <w:p>
      <w:r>
        <w:t xml:space="preserve">   Link: ICC – Incoterms rules: https://iccwbo.org/business-solutions/incoterms-rules/</w:t>
      </w:r>
    </w:p>
    <w:p/>
    <w:p>
      <w:r>
        <w:rPr>
          <w:b/>
        </w:rPr>
        <w:t>254. AML/CFT zahtjevi banaka – kontrola #8</w:t>
      </w:r>
    </w:p>
    <w:p>
      <w:r>
        <w:t xml:space="preserve">   Notes: Blokade transakcija su realan rizik.</w:t>
      </w:r>
    </w:p>
    <w:p>
      <w:r>
        <w:t xml:space="preserve">   Tips: AML pack: ugovor, faktura, svrha, porijeklo sredstava; screening kupaca.</w:t>
      </w:r>
    </w:p>
    <w:p>
      <w:r>
        <w:t xml:space="preserve">   Link: CBCG – regulativa SPN/FT (AML/CFT): https://www.cbcg.me/me/kljucne-funkcije/nadzor-usaglasenosti-poslovanja-i-zastita-prava/nadzor-u-oblasti-sprecavanja-pranja-novca-i-finansiranja-terorizma/regulativa-koja-se-primjenjuje-u-oblasti-spnft</w:t>
      </w:r>
    </w:p>
    <w:p/>
    <w:p>
      <w:r>
        <w:rPr>
          <w:b/>
        </w:rPr>
        <w:t>255. PDV prijave i evidencije – kontrola #1</w:t>
      </w:r>
    </w:p>
    <w:p>
      <w:r>
        <w:t xml:space="preserve">   Notes: Kašnjenje i greške odmah nose kamate/kazne.</w:t>
      </w:r>
    </w:p>
    <w:p>
      <w:r>
        <w:t xml:space="preserve">   Tips: PDV kalendar; provjera ulaznog/izlaznog; arhiva dokaza 0% (izvoz).</w:t>
      </w:r>
    </w:p>
    <w:p>
      <w:r>
        <w:t xml:space="preserve">   Link: Zakon o porezu na dodatu vrijednost (gov.me PDF): https://www.gov.me/dokumenta/342db8ef-d4da-486e-9c43-5b18854a8ab9</w:t>
      </w:r>
    </w:p>
    <w:p/>
    <w:p>
      <w:r>
        <w:rPr>
          <w:b/>
        </w:rPr>
        <w:t>256. PDV obrazac i uputstvo – kontrola #2</w:t>
      </w:r>
    </w:p>
    <w:p>
      <w:r>
        <w:t xml:space="preserve">   Notes: Tehničke izmjene obrasca su čest uzrok greške.</w:t>
      </w:r>
    </w:p>
    <w:p>
      <w:r>
        <w:t xml:space="preserve">   Tips: Koristiti aktuelni obrazac; kontrolna lista polja prije predaje.</w:t>
      </w:r>
    </w:p>
    <w:p>
      <w:r>
        <w:t xml:space="preserve">   Link: Obrazac i uputstvo PR PDV-2 (gov.me PDF): https://wapi.gov.me/download/e3d2b1f2-341b-487e-8e2a-d77868bbf52e?version=1.0</w:t>
      </w:r>
    </w:p>
    <w:p/>
    <w:p>
      <w:r>
        <w:rPr>
          <w:b/>
        </w:rPr>
        <w:t>257. Pravilnik o PDV prijavi – kontrola #3</w:t>
      </w:r>
    </w:p>
    <w:p>
      <w:r>
        <w:t xml:space="preserve">   Notes: Forma i sadržina su propisani pravilnikom.</w:t>
      </w:r>
    </w:p>
    <w:p>
      <w:r>
        <w:t xml:space="preserve">   Tips: Uskladiti internu evidenciju sa traženim poljima prijave.</w:t>
      </w:r>
    </w:p>
    <w:p>
      <w:r>
        <w:t xml:space="preserve">   Link: Pravilnik – oblik i sadržina PDV prijave (gov.me): https://www.gov.me/dokumenta/a23e9035-7693-42db-b33d-a294444eec37</w:t>
      </w:r>
    </w:p>
    <w:p/>
    <w:p>
      <w:r>
        <w:rPr>
          <w:b/>
        </w:rPr>
        <w:t>258. Porez na dobit i korekcije – kontrola #4</w:t>
      </w:r>
    </w:p>
    <w:p>
      <w:r>
        <w:t xml:space="preserve">   Notes: Najčešće korekcije: reprezentacija, amortizacija, TP.</w:t>
      </w:r>
    </w:p>
    <w:p>
      <w:r>
        <w:t xml:space="preserve">   Tips: Poreski working papers; kvartalni tax provision; godišnji review.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259. Transferne cijene – kontrola #5</w:t>
      </w:r>
    </w:p>
    <w:p>
      <w:r>
        <w:t xml:space="preserve">   Notes: Intercompany bez TP dokumentacije je visok rizik.</w:t>
      </w:r>
    </w:p>
    <w:p>
      <w:r>
        <w:t xml:space="preserve">   Tips: Benchmark; benefit test; pisani ugovori + memo o poslovnom razlogu.</w:t>
      </w:r>
    </w:p>
    <w:p>
      <w:r>
        <w:t xml:space="preserve">   Link: Zakon o privrednim društvima (propisi.net): https://me.propisi.net/zakon-o-privrednim-drustvima/</w:t>
      </w:r>
    </w:p>
    <w:p/>
    <w:p>
      <w:r>
        <w:rPr>
          <w:b/>
        </w:rPr>
        <w:t>260. Carina: uvoz/izvoz – kontrola #6</w:t>
      </w:r>
    </w:p>
    <w:p>
      <w:r>
        <w:t xml:space="preserve">   Notes: 0% PDV na izvoz traži carinski dokaz.</w:t>
      </w:r>
    </w:p>
    <w:p>
      <w:r>
        <w:t xml:space="preserve">   Tips: Shipment pack: MRN/CMR/BL, packing list, invoice, cert. of origin.</w:t>
      </w:r>
    </w:p>
    <w:p>
      <w:r>
        <w:t xml:space="preserve">   Link: Uprava carina – carinski postupci (gov.me): https://www.gov.me/upravacarina/carinski-postupci</w:t>
      </w:r>
    </w:p>
    <w:p/>
    <w:p>
      <w:r>
        <w:rPr>
          <w:b/>
        </w:rPr>
        <w:t>261. QMS i kontrola dokumentacije – pravilo #1</w:t>
      </w:r>
    </w:p>
    <w:p>
      <w:r>
        <w:t xml:space="preserve">   Notes: Kvalitet se gradi evidencijom i disciplinom.</w:t>
      </w:r>
    </w:p>
    <w:p>
      <w:r>
        <w:t xml:space="preserve">   Tips: ISO 9001 logika; jedna master verzija crteža; traceability.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262. CE/konformitet za EU tržište – pravilo #2</w:t>
      </w:r>
    </w:p>
    <w:p>
      <w:r>
        <w:t xml:space="preserve">   Notes: Ako ste u obuhvatu direktiva/regulativa, bez CE nema tržišta.</w:t>
      </w:r>
    </w:p>
    <w:p>
      <w:r>
        <w:t xml:space="preserve">   Tips: Tehnička dokumentacija + DoC; provjera uloga proizvođač/uvoznik.</w:t>
      </w:r>
    </w:p>
    <w:p>
      <w:r>
        <w:t xml:space="preserve">   Link: EU – CE marking: https://single-market-economy.ec.europa.eu/single-market/goods/ce-marking_en</w:t>
      </w:r>
    </w:p>
    <w:p/>
    <w:p>
      <w:r>
        <w:rPr>
          <w:b/>
        </w:rPr>
        <w:t>263. HSE: zaštita na radu i požar – pravilo #3</w:t>
      </w:r>
    </w:p>
    <w:p>
      <w:r>
        <w:t xml:space="preserve">   Notes: Povreda = veliki trošak + odgovornost.</w:t>
      </w:r>
    </w:p>
    <w:p>
      <w:r>
        <w:t xml:space="preserve">   Tips: Obuke, PPE log, LOTO, plan evakuacije, pregledi opreme.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264. Ekologija: otpad, ulja, hemikalije – pravilo #4</w:t>
      </w:r>
    </w:p>
    <w:p>
      <w:r>
        <w:t xml:space="preserve">   Notes: Inspekcije i kazne su česte u industriji.</w:t>
      </w:r>
    </w:p>
    <w:p>
      <w:r>
        <w:t xml:space="preserve">   Tips: Segregacija otpada; ugovoreni sakupljači; evidencije i izvještaji.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265. Zaštita podataka – pravilo #5</w:t>
      </w:r>
    </w:p>
    <w:p>
      <w:r>
        <w:t xml:space="preserve">   Notes: Zaposleni, CCTV, e-mailovi – sve je lični podatak.</w:t>
      </w:r>
    </w:p>
    <w:p>
      <w:r>
        <w:t xml:space="preserve">   Tips: Role-based access; incident playbook; DPA sa vendorima.</w:t>
      </w:r>
    </w:p>
    <w:p>
      <w:r>
        <w:t xml:space="preserve">   Link: Zakon o zaštiti podataka o ličnosti (gov.me biblioteka): https://www.gov.me/dokumenta/d65b84b4-14df-43e0-aeb2-aadf44149486</w:t>
      </w:r>
    </w:p>
    <w:p/>
    <w:p>
      <w:r>
        <w:rPr>
          <w:b/>
        </w:rPr>
        <w:t>266. QMS i kontrola dokumentacije – pravilo #1</w:t>
      </w:r>
    </w:p>
    <w:p>
      <w:r>
        <w:t xml:space="preserve">   Notes: Kvalitet se gradi evidencijom i disciplinom.</w:t>
      </w:r>
    </w:p>
    <w:p>
      <w:r>
        <w:t xml:space="preserve">   Tips: ISO 9001 logika; jedna master verzija crteža; traceability.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267. CE/konformitet za EU tržište – pravilo #2</w:t>
      </w:r>
    </w:p>
    <w:p>
      <w:r>
        <w:t xml:space="preserve">   Notes: Ako ste u obuhvatu direktiva/regulativa, bez CE nema tržišta.</w:t>
      </w:r>
    </w:p>
    <w:p>
      <w:r>
        <w:t xml:space="preserve">   Tips: Tehnička dokumentacija + DoC; provjera uloga proizvođač/uvoznik.</w:t>
      </w:r>
    </w:p>
    <w:p>
      <w:r>
        <w:t xml:space="preserve">   Link: EU – CE marking: https://single-market-economy.ec.europa.eu/single-market/goods/ce-marking_en</w:t>
      </w:r>
    </w:p>
    <w:p/>
    <w:p>
      <w:r>
        <w:rPr>
          <w:b/>
        </w:rPr>
        <w:t>268. HSE: zaštita na radu i požar – pravilo #3</w:t>
      </w:r>
    </w:p>
    <w:p>
      <w:r>
        <w:t xml:space="preserve">   Notes: Povreda = veliki trošak + odgovornost.</w:t>
      </w:r>
    </w:p>
    <w:p>
      <w:r>
        <w:t xml:space="preserve">   Tips: Obuke, PPE log, LOTO, plan evakuacije, pregledi opreme.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269. Ekologija: otpad, ulja, hemikalije – pravilo #4</w:t>
      </w:r>
    </w:p>
    <w:p>
      <w:r>
        <w:t xml:space="preserve">   Notes: Inspekcije i kazne su česte u industriji.</w:t>
      </w:r>
    </w:p>
    <w:p>
      <w:r>
        <w:t xml:space="preserve">   Tips: Segregacija otpada; ugovoreni sakupljači; evidencije i izvještaji.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270. Zaštita podataka – pravilo #5</w:t>
      </w:r>
    </w:p>
    <w:p>
      <w:r>
        <w:t xml:space="preserve">   Notes: Zaposleni, CCTV, e-mailovi – sve je lični podatak.</w:t>
      </w:r>
    </w:p>
    <w:p>
      <w:r>
        <w:t xml:space="preserve">   Tips: Role-based access; incident playbook; DPA sa vendorima.</w:t>
      </w:r>
    </w:p>
    <w:p>
      <w:r>
        <w:t xml:space="preserve">   Link: Zakon o zaštiti podataka o ličnosti (gov.me biblioteka): https://www.gov.me/dokumenta/d65b84b4-14df-43e0-aeb2-aadf44149486</w:t>
      </w:r>
    </w:p>
    <w:p/>
    <w:p>
      <w:r>
        <w:rPr>
          <w:b/>
        </w:rPr>
        <w:t>271. QMS i kontrola dokumentacije – pravilo #1</w:t>
      </w:r>
    </w:p>
    <w:p>
      <w:r>
        <w:t xml:space="preserve">   Notes: Kvalitet se gradi evidencijom i disciplinom.</w:t>
      </w:r>
    </w:p>
    <w:p>
      <w:r>
        <w:t xml:space="preserve">   Tips: ISO 9001 logika; jedna master verzija crteža; traceability.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272. CE/konformitet za EU tržište – pravilo #2</w:t>
      </w:r>
    </w:p>
    <w:p>
      <w:r>
        <w:t xml:space="preserve">   Notes: Ako ste u obuhvatu direktiva/regulativa, bez CE nema tržišta.</w:t>
      </w:r>
    </w:p>
    <w:p>
      <w:r>
        <w:t xml:space="preserve">   Tips: Tehnička dokumentacija + DoC; provjera uloga proizvođač/uvoznik.</w:t>
      </w:r>
    </w:p>
    <w:p>
      <w:r>
        <w:t xml:space="preserve">   Link: EU – CE marking: https://single-market-economy.ec.europa.eu/single-market/goods/ce-marking_en</w:t>
      </w:r>
    </w:p>
    <w:p/>
    <w:p>
      <w:r>
        <w:rPr>
          <w:b/>
        </w:rPr>
        <w:t>273. HSE: zaštita na radu i požar – pravilo #3</w:t>
      </w:r>
    </w:p>
    <w:p>
      <w:r>
        <w:t xml:space="preserve">   Notes: Povreda = veliki trošak + odgovornost.</w:t>
      </w:r>
    </w:p>
    <w:p>
      <w:r>
        <w:t xml:space="preserve">   Tips: Obuke, PPE log, LOTO, plan evakuacije, pregledi opreme.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274. Ekologija: otpad, ulja, hemikalije – pravilo #4</w:t>
      </w:r>
    </w:p>
    <w:p>
      <w:r>
        <w:t xml:space="preserve">   Notes: Inspekcije i kazne su česte u industriji.</w:t>
      </w:r>
    </w:p>
    <w:p>
      <w:r>
        <w:t xml:space="preserve">   Tips: Segregacija otpada; ugovoreni sakupljači; evidencije i izvještaji.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275. Zaštita podataka – pravilo #5</w:t>
      </w:r>
    </w:p>
    <w:p>
      <w:r>
        <w:t xml:space="preserve">   Notes: Zaposleni, CCTV, e-mailovi – sve je lični podatak.</w:t>
      </w:r>
    </w:p>
    <w:p>
      <w:r>
        <w:t xml:space="preserve">   Tips: Role-based access; incident playbook; DPA sa vendorima.</w:t>
      </w:r>
    </w:p>
    <w:p>
      <w:r>
        <w:t xml:space="preserve">   Link: Zakon o zaštiti podataka o ličnosti (gov.me biblioteka): https://www.gov.me/dokumenta/d65b84b4-14df-43e0-aeb2-aadf44149486</w:t>
      </w:r>
    </w:p>
    <w:p/>
    <w:p>
      <w:r>
        <w:rPr>
          <w:b/>
        </w:rPr>
        <w:t>276. QMS i kontrola dokumentacije – pravilo #1</w:t>
      </w:r>
    </w:p>
    <w:p>
      <w:r>
        <w:t xml:space="preserve">   Notes: Kvalitet se gradi evidencijom i disciplinom.</w:t>
      </w:r>
    </w:p>
    <w:p>
      <w:r>
        <w:t xml:space="preserve">   Tips: ISO 9001 logika; jedna master verzija crteža; traceability.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277. CE/konformitet za EU tržište – pravilo #2</w:t>
      </w:r>
    </w:p>
    <w:p>
      <w:r>
        <w:t xml:space="preserve">   Notes: Ako ste u obuhvatu direktiva/regulativa, bez CE nema tržišta.</w:t>
      </w:r>
    </w:p>
    <w:p>
      <w:r>
        <w:t xml:space="preserve">   Tips: Tehnička dokumentacija + DoC; provjera uloga proizvođač/uvoznik.</w:t>
      </w:r>
    </w:p>
    <w:p>
      <w:r>
        <w:t xml:space="preserve">   Link: EU – CE marking: https://single-market-economy.ec.europa.eu/single-market/goods/ce-marking_en</w:t>
      </w:r>
    </w:p>
    <w:p/>
    <w:p>
      <w:r>
        <w:rPr>
          <w:b/>
        </w:rPr>
        <w:t>278. HSE: zaštita na radu i požar – pravilo #3</w:t>
      </w:r>
    </w:p>
    <w:p>
      <w:r>
        <w:t xml:space="preserve">   Notes: Povreda = veliki trošak + odgovornost.</w:t>
      </w:r>
    </w:p>
    <w:p>
      <w:r>
        <w:t xml:space="preserve">   Tips: Obuke, PPE log, LOTO, plan evakuacije, pregledi opreme.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279. Ekologija: otpad, ulja, hemikalije – pravilo #4</w:t>
      </w:r>
    </w:p>
    <w:p>
      <w:r>
        <w:t xml:space="preserve">   Notes: Inspekcije i kazne su česte u industriji.</w:t>
      </w:r>
    </w:p>
    <w:p>
      <w:r>
        <w:t xml:space="preserve">   Tips: Segregacija otpada; ugovoreni sakupljači; evidencije i izvještaji.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280. Zaštita podataka – pravilo #5</w:t>
      </w:r>
    </w:p>
    <w:p>
      <w:r>
        <w:t xml:space="preserve">   Notes: Zaposleni, CCTV, e-mailovi – sve je lični podatak.</w:t>
      </w:r>
    </w:p>
    <w:p>
      <w:r>
        <w:t xml:space="preserve">   Tips: Role-based access; incident playbook; DPA sa vendorima.</w:t>
      </w:r>
    </w:p>
    <w:p>
      <w:r>
        <w:t xml:space="preserve">   Link: Zakon o zaštiti podataka o ličnosti (gov.me biblioteka): https://www.gov.me/dokumenta/d65b84b4-14df-43e0-aeb2-aadf44149486</w:t>
      </w:r>
    </w:p>
    <w:p/>
    <w:p>
      <w:r>
        <w:rPr>
          <w:b/>
        </w:rPr>
        <w:t>281. QMS i kontrola dokumentacije – pravilo #1</w:t>
      </w:r>
    </w:p>
    <w:p>
      <w:r>
        <w:t xml:space="preserve">   Notes: Kvalitet se gradi evidencijom i disciplinom.</w:t>
      </w:r>
    </w:p>
    <w:p>
      <w:r>
        <w:t xml:space="preserve">   Tips: ISO 9001 logika; jedna master verzija crteža; traceability.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282. CE/konformitet za EU tržište – pravilo #2</w:t>
      </w:r>
    </w:p>
    <w:p>
      <w:r>
        <w:t xml:space="preserve">   Notes: Ako ste u obuhvatu direktiva/regulativa, bez CE nema tržišta.</w:t>
      </w:r>
    </w:p>
    <w:p>
      <w:r>
        <w:t xml:space="preserve">   Tips: Tehnička dokumentacija + DoC; provjera uloga proizvođač/uvoznik.</w:t>
      </w:r>
    </w:p>
    <w:p>
      <w:r>
        <w:t xml:space="preserve">   Link: EU – CE marking: https://single-market-economy.ec.europa.eu/single-market/goods/ce-marking_en</w:t>
      </w:r>
    </w:p>
    <w:p/>
    <w:p>
      <w:r>
        <w:rPr>
          <w:b/>
        </w:rPr>
        <w:t>283. HSE: zaštita na radu i požar – pravilo #3</w:t>
      </w:r>
    </w:p>
    <w:p>
      <w:r>
        <w:t xml:space="preserve">   Notes: Povreda = veliki trošak + odgovornost.</w:t>
      </w:r>
    </w:p>
    <w:p>
      <w:r>
        <w:t xml:space="preserve">   Tips: Obuke, PPE log, LOTO, plan evakuacije, pregledi opreme.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284. Ekologija: otpad, ulja, hemikalije – pravilo #4</w:t>
      </w:r>
    </w:p>
    <w:p>
      <w:r>
        <w:t xml:space="preserve">   Notes: Inspekcije i kazne su česte u industriji.</w:t>
      </w:r>
    </w:p>
    <w:p>
      <w:r>
        <w:t xml:space="preserve">   Tips: Segregacija otpada; ugovoreni sakupljači; evidencije i izvještaji.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285. Zaštita podataka – pravilo #5</w:t>
      </w:r>
    </w:p>
    <w:p>
      <w:r>
        <w:t xml:space="preserve">   Notes: Zaposleni, CCTV, e-mailovi – sve je lični podatak.</w:t>
      </w:r>
    </w:p>
    <w:p>
      <w:r>
        <w:t xml:space="preserve">   Tips: Role-based access; incident playbook; DPA sa vendorima.</w:t>
      </w:r>
    </w:p>
    <w:p>
      <w:r>
        <w:t xml:space="preserve">   Link: Zakon o zaštiti podataka o ličnosti (gov.me biblioteka): https://www.gov.me/dokumenta/d65b84b4-14df-43e0-aeb2-aadf44149486</w:t>
      </w:r>
    </w:p>
    <w:p/>
    <w:p>
      <w:r>
        <w:rPr>
          <w:b/>
        </w:rPr>
        <w:t>286. QMS i kontrola dokumentacije – pravilo #1</w:t>
      </w:r>
    </w:p>
    <w:p>
      <w:r>
        <w:t xml:space="preserve">   Notes: Kvalitet se gradi evidencijom i disciplinom.</w:t>
      </w:r>
    </w:p>
    <w:p>
      <w:r>
        <w:t xml:space="preserve">   Tips: ISO 9001 logika; jedna master verzija crteža; traceability.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287. CE/konformitet za EU tržište – pravilo #2</w:t>
      </w:r>
    </w:p>
    <w:p>
      <w:r>
        <w:t xml:space="preserve">   Notes: Ako ste u obuhvatu direktiva/regulativa, bez CE nema tržišta.</w:t>
      </w:r>
    </w:p>
    <w:p>
      <w:r>
        <w:t xml:space="preserve">   Tips: Tehnička dokumentacija + DoC; provjera uloga proizvođač/uvoznik.</w:t>
      </w:r>
    </w:p>
    <w:p>
      <w:r>
        <w:t xml:space="preserve">   Link: EU – CE marking: https://single-market-economy.ec.europa.eu/single-market/goods/ce-marking_en</w:t>
      </w:r>
    </w:p>
    <w:p/>
    <w:p>
      <w:r>
        <w:rPr>
          <w:b/>
        </w:rPr>
        <w:t>288. HSE: zaštita na radu i požar – pravilo #3</w:t>
      </w:r>
    </w:p>
    <w:p>
      <w:r>
        <w:t xml:space="preserve">   Notes: Povreda = veliki trošak + odgovornost.</w:t>
      </w:r>
    </w:p>
    <w:p>
      <w:r>
        <w:t xml:space="preserve">   Tips: Obuke, PPE log, LOTO, plan evakuacije, pregledi opreme.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289. Ekologija: otpad, ulja, hemikalije – pravilo #4</w:t>
      </w:r>
    </w:p>
    <w:p>
      <w:r>
        <w:t xml:space="preserve">   Notes: Inspekcije i kazne su česte u industriji.</w:t>
      </w:r>
    </w:p>
    <w:p>
      <w:r>
        <w:t xml:space="preserve">   Tips: Segregacija otpada; ugovoreni sakupljači; evidencije i izvještaji.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290. Zaštita podataka – pravilo #5</w:t>
      </w:r>
    </w:p>
    <w:p>
      <w:r>
        <w:t xml:space="preserve">   Notes: Zaposleni, CCTV, e-mailovi – sve je lični podatak.</w:t>
      </w:r>
    </w:p>
    <w:p>
      <w:r>
        <w:t xml:space="preserve">   Tips: Role-based access; incident playbook; DPA sa vendorima.</w:t>
      </w:r>
    </w:p>
    <w:p>
      <w:r>
        <w:t xml:space="preserve">   Link: Zakon o zaštiti podataka o ličnosti (gov.me biblioteka): https://www.gov.me/dokumenta/d65b84b4-14df-43e0-aeb2-aadf44149486</w:t>
      </w:r>
    </w:p>
    <w:p/>
    <w:p>
      <w:r>
        <w:rPr>
          <w:b/>
        </w:rPr>
        <w:t>291. QMS i kontrola dokumentacije – pravilo #1</w:t>
      </w:r>
    </w:p>
    <w:p>
      <w:r>
        <w:t xml:space="preserve">   Notes: Kvalitet se gradi evidencijom i disciplinom.</w:t>
      </w:r>
    </w:p>
    <w:p>
      <w:r>
        <w:t xml:space="preserve">   Tips: ISO 9001 logika; jedna master verzija crteža; traceability.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292. CE/konformitet za EU tržište – pravilo #2</w:t>
      </w:r>
    </w:p>
    <w:p>
      <w:r>
        <w:t xml:space="preserve">   Notes: Ako ste u obuhvatu direktiva/regulativa, bez CE nema tržišta.</w:t>
      </w:r>
    </w:p>
    <w:p>
      <w:r>
        <w:t xml:space="preserve">   Tips: Tehnička dokumentacija + DoC; provjera uloga proizvođač/uvoznik.</w:t>
      </w:r>
    </w:p>
    <w:p>
      <w:r>
        <w:t xml:space="preserve">   Link: EU – CE marking: https://single-market-economy.ec.europa.eu/single-market/goods/ce-marking_en</w:t>
      </w:r>
    </w:p>
    <w:p/>
    <w:p>
      <w:r>
        <w:rPr>
          <w:b/>
        </w:rPr>
        <w:t>293. HSE: zaštita na radu i požar – pravilo #3</w:t>
      </w:r>
    </w:p>
    <w:p>
      <w:r>
        <w:t xml:space="preserve">   Notes: Povreda = veliki trošak + odgovornost.</w:t>
      </w:r>
    </w:p>
    <w:p>
      <w:r>
        <w:t xml:space="preserve">   Tips: Obuke, PPE log, LOTO, plan evakuacije, pregledi opreme.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294. Ekologija: otpad, ulja, hemikalije – pravilo #4</w:t>
      </w:r>
    </w:p>
    <w:p>
      <w:r>
        <w:t xml:space="preserve">   Notes: Inspekcije i kazne su česte u industriji.</w:t>
      </w:r>
    </w:p>
    <w:p>
      <w:r>
        <w:t xml:space="preserve">   Tips: Segregacija otpada; ugovoreni sakupljači; evidencije i izvještaji.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295. Zaštita podataka – pravilo #5</w:t>
      </w:r>
    </w:p>
    <w:p>
      <w:r>
        <w:t xml:space="preserve">   Notes: Zaposleni, CCTV, e-mailovi – sve je lični podatak.</w:t>
      </w:r>
    </w:p>
    <w:p>
      <w:r>
        <w:t xml:space="preserve">   Tips: Role-based access; incident playbook; DPA sa vendorima.</w:t>
      </w:r>
    </w:p>
    <w:p>
      <w:r>
        <w:t xml:space="preserve">   Link: Zakon o zaštiti podataka o ličnosti (gov.me biblioteka): https://www.gov.me/dokumenta/d65b84b4-14df-43e0-aeb2-aadf44149486</w:t>
      </w:r>
    </w:p>
    <w:p/>
    <w:p>
      <w:r>
        <w:rPr>
          <w:b/>
        </w:rPr>
        <w:t>296. QMS i kontrola dokumentacije – pravilo #1</w:t>
      </w:r>
    </w:p>
    <w:p>
      <w:r>
        <w:t xml:space="preserve">   Notes: Kvalitet se gradi evidencijom i disciplinom.</w:t>
      </w:r>
    </w:p>
    <w:p>
      <w:r>
        <w:t xml:space="preserve">   Tips: ISO 9001 logika; jedna master verzija crteža; traceability.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297. CE/konformitet za EU tržište – pravilo #2</w:t>
      </w:r>
    </w:p>
    <w:p>
      <w:r>
        <w:t xml:space="preserve">   Notes: Ako ste u obuhvatu direktiva/regulativa, bez CE nema tržišta.</w:t>
      </w:r>
    </w:p>
    <w:p>
      <w:r>
        <w:t xml:space="preserve">   Tips: Tehnička dokumentacija + DoC; provjera uloga proizvođač/uvoznik.</w:t>
      </w:r>
    </w:p>
    <w:p>
      <w:r>
        <w:t xml:space="preserve">   Link: EU – CE marking: https://single-market-economy.ec.europa.eu/single-market/goods/ce-marking_en</w:t>
      </w:r>
    </w:p>
    <w:p/>
    <w:p>
      <w:r>
        <w:rPr>
          <w:b/>
        </w:rPr>
        <w:t>298. HSE: zaštita na radu i požar – pravilo #3</w:t>
      </w:r>
    </w:p>
    <w:p>
      <w:r>
        <w:t xml:space="preserve">   Notes: Povreda = veliki trošak + odgovornost.</w:t>
      </w:r>
    </w:p>
    <w:p>
      <w:r>
        <w:t xml:space="preserve">   Tips: Obuke, PPE log, LOTO, plan evakuacije, pregledi opreme.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299. Ekologija: otpad, ulja, hemikalije – pravilo #4</w:t>
      </w:r>
    </w:p>
    <w:p>
      <w:r>
        <w:t xml:space="preserve">   Notes: Inspekcije i kazne su česte u industriji.</w:t>
      </w:r>
    </w:p>
    <w:p>
      <w:r>
        <w:t xml:space="preserve">   Tips: Segregacija otpada; ugovoreni sakupljači; evidencije i izvještaji.</w:t>
      </w:r>
    </w:p>
    <w:p>
      <w:r>
        <w:t xml:space="preserve">   Link: EU – zahtjevi za proizvode (product requirements): https://commission.europa.eu/business-economy-euro/doing-business-eu/eu-product-safety-and-labelling/eu-product-requirements_en</w:t>
      </w:r>
    </w:p>
    <w:p/>
    <w:p>
      <w:r>
        <w:rPr>
          <w:b/>
        </w:rPr>
        <w:t>300. Zaštita podataka – pravilo #5</w:t>
      </w:r>
    </w:p>
    <w:p>
      <w:r>
        <w:t xml:space="preserve">   Notes: Zaposleni, CCTV, e-mailovi – sve je lični podatak.</w:t>
      </w:r>
    </w:p>
    <w:p>
      <w:r>
        <w:t xml:space="preserve">   Tips: Role-based access; incident playbook; DPA sa vendorima.</w:t>
      </w:r>
    </w:p>
    <w:p>
      <w:r>
        <w:t xml:space="preserve">   Link: Zakon o zaštiti podataka o ličnosti (gov.me biblioteka): https://www.gov.me/dokumenta/d65b84b4-14df-43e0-aeb2-aadf44149486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